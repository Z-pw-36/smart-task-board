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F5C1D" w14:textId="77777777" w:rsidR="00561306" w:rsidRDefault="00000000">
      <w:pPr>
        <w:spacing w:before="160"/>
        <w:rPr>
          <w:lang w:eastAsia="zh-CN"/>
        </w:rPr>
      </w:pPr>
      <w:r>
        <w:rPr>
          <w:b/>
          <w:color w:val="1F4E9E"/>
          <w:sz w:val="20"/>
          <w:lang w:eastAsia="zh-CN"/>
        </w:rPr>
        <w:t>前端交接文档</w:t>
      </w:r>
      <w:r>
        <w:rPr>
          <w:b/>
          <w:color w:val="1F4E9E"/>
          <w:sz w:val="20"/>
          <w:lang w:eastAsia="zh-CN"/>
        </w:rPr>
        <w:t xml:space="preserve"> · </w:t>
      </w:r>
      <w:r>
        <w:rPr>
          <w:b/>
          <w:color w:val="1F4E9E"/>
          <w:sz w:val="20"/>
          <w:lang w:eastAsia="zh-CN"/>
        </w:rPr>
        <w:t>给后端</w:t>
      </w:r>
      <w:r>
        <w:rPr>
          <w:b/>
          <w:color w:val="1F4E9E"/>
          <w:sz w:val="20"/>
          <w:lang w:eastAsia="zh-CN"/>
        </w:rPr>
        <w:t xml:space="preserve"> · </w:t>
      </w:r>
      <w:r>
        <w:rPr>
          <w:b/>
          <w:color w:val="1F4E9E"/>
          <w:sz w:val="20"/>
          <w:lang w:eastAsia="zh-CN"/>
        </w:rPr>
        <w:t>第七版</w:t>
      </w:r>
    </w:p>
    <w:p w14:paraId="5F6D7E61" w14:textId="77777777" w:rsidR="00561306" w:rsidRDefault="00000000">
      <w:pPr>
        <w:spacing w:before="400" w:after="160"/>
        <w:rPr>
          <w:lang w:eastAsia="zh-CN"/>
        </w:rPr>
      </w:pPr>
      <w:r>
        <w:rPr>
          <w:b/>
          <w:color w:val="1F4E9E"/>
          <w:sz w:val="54"/>
          <w:lang w:eastAsia="zh-CN"/>
        </w:rPr>
        <w:t>智能任务看板前端交接文档</w:t>
      </w:r>
    </w:p>
    <w:p w14:paraId="069631C6" w14:textId="77777777" w:rsidR="00561306" w:rsidRDefault="00000000">
      <w:pPr>
        <w:spacing w:after="360"/>
        <w:rPr>
          <w:lang w:eastAsia="zh-CN"/>
        </w:rPr>
      </w:pPr>
      <w:r>
        <w:rPr>
          <w:color w:val="5D6675"/>
          <w:sz w:val="30"/>
          <w:lang w:eastAsia="zh-CN"/>
        </w:rPr>
        <w:t>页面</w:t>
      </w:r>
      <w:r>
        <w:rPr>
          <w:color w:val="5D6675"/>
          <w:sz w:val="30"/>
          <w:lang w:eastAsia="zh-CN"/>
        </w:rPr>
        <w:t xml:space="preserve"> · </w:t>
      </w:r>
      <w:r>
        <w:rPr>
          <w:color w:val="5D6675"/>
          <w:sz w:val="30"/>
          <w:lang w:eastAsia="zh-CN"/>
        </w:rPr>
        <w:t>跳转</w:t>
      </w:r>
      <w:r>
        <w:rPr>
          <w:color w:val="5D6675"/>
          <w:sz w:val="30"/>
          <w:lang w:eastAsia="zh-CN"/>
        </w:rPr>
        <w:t xml:space="preserve"> · </w:t>
      </w:r>
      <w:r>
        <w:rPr>
          <w:color w:val="5D6675"/>
          <w:sz w:val="30"/>
          <w:lang w:eastAsia="zh-CN"/>
        </w:rPr>
        <w:t>交互</w:t>
      </w:r>
      <w:r>
        <w:rPr>
          <w:color w:val="5D6675"/>
          <w:sz w:val="30"/>
          <w:lang w:eastAsia="zh-CN"/>
        </w:rPr>
        <w:t xml:space="preserve"> · </w:t>
      </w:r>
      <w:r>
        <w:rPr>
          <w:color w:val="5D6675"/>
          <w:sz w:val="30"/>
          <w:lang w:eastAsia="zh-CN"/>
        </w:rPr>
        <w:t>接口</w:t>
      </w:r>
      <w:r>
        <w:rPr>
          <w:color w:val="5D6675"/>
          <w:sz w:val="30"/>
          <w:lang w:eastAsia="zh-CN"/>
        </w:rPr>
        <w:t xml:space="preserve"> · </w:t>
      </w:r>
      <w:r>
        <w:rPr>
          <w:color w:val="5D6675"/>
          <w:sz w:val="30"/>
          <w:lang w:eastAsia="zh-CN"/>
        </w:rPr>
        <w:t>字段映射</w:t>
      </w:r>
      <w:r>
        <w:rPr>
          <w:color w:val="5D6675"/>
          <w:sz w:val="30"/>
          <w:lang w:eastAsia="zh-CN"/>
        </w:rPr>
        <w:t xml:space="preserve"> · </w:t>
      </w:r>
      <w:r>
        <w:rPr>
          <w:color w:val="5D6675"/>
          <w:sz w:val="30"/>
          <w:lang w:eastAsia="zh-CN"/>
        </w:rPr>
        <w:t>状态</w:t>
      </w:r>
      <w:r>
        <w:rPr>
          <w:color w:val="5D6675"/>
          <w:sz w:val="30"/>
          <w:lang w:eastAsia="zh-CN"/>
        </w:rPr>
        <w:t xml:space="preserve"> · </w:t>
      </w:r>
      <w:r>
        <w:rPr>
          <w:color w:val="5D6675"/>
          <w:sz w:val="30"/>
          <w:lang w:eastAsia="zh-CN"/>
        </w:rPr>
        <w:t>权限</w:t>
      </w:r>
      <w:r>
        <w:rPr>
          <w:color w:val="5D6675"/>
          <w:sz w:val="30"/>
          <w:lang w:eastAsia="zh-CN"/>
        </w:rPr>
        <w:t xml:space="preserve"> · </w:t>
      </w:r>
      <w:r>
        <w:rPr>
          <w:color w:val="5D6675"/>
          <w:sz w:val="30"/>
          <w:lang w:eastAsia="zh-CN"/>
        </w:rPr>
        <w:t>事务</w:t>
      </w:r>
    </w:p>
    <w:p w14:paraId="4B0026EF" w14:textId="77777777" w:rsidR="00561306" w:rsidRDefault="00000000">
      <w:pPr>
        <w:rPr>
          <w:lang w:eastAsia="zh-CN"/>
        </w:rPr>
      </w:pPr>
      <w:r>
        <w:rPr>
          <w:sz w:val="20"/>
          <w:lang w:eastAsia="zh-CN"/>
        </w:rPr>
        <w:t>版本基线：第一版前端</w:t>
      </w:r>
      <w:r>
        <w:rPr>
          <w:sz w:val="20"/>
          <w:lang w:eastAsia="zh-CN"/>
        </w:rPr>
        <w:t xml:space="preserve"> HTML</w:t>
      </w:r>
      <w:r>
        <w:rPr>
          <w:sz w:val="20"/>
          <w:lang w:eastAsia="zh-CN"/>
        </w:rPr>
        <w:t>（页面表现）</w:t>
      </w:r>
      <w:r>
        <w:rPr>
          <w:sz w:val="20"/>
          <w:lang w:eastAsia="zh-CN"/>
        </w:rPr>
        <w:t xml:space="preserve">· </w:t>
      </w:r>
      <w:r>
        <w:rPr>
          <w:sz w:val="20"/>
          <w:lang w:eastAsia="zh-CN"/>
        </w:rPr>
        <w:t>第二版核心逻辑（业务规则）</w:t>
      </w:r>
      <w:r>
        <w:rPr>
          <w:sz w:val="20"/>
          <w:lang w:eastAsia="zh-CN"/>
        </w:rPr>
        <w:t xml:space="preserve">· </w:t>
      </w:r>
      <w:r>
        <w:rPr>
          <w:sz w:val="20"/>
          <w:lang w:eastAsia="zh-CN"/>
        </w:rPr>
        <w:t>第四版数据表结构（数据库唯一基准）</w:t>
      </w:r>
      <w:r>
        <w:rPr>
          <w:sz w:val="20"/>
          <w:lang w:eastAsia="zh-CN"/>
        </w:rPr>
        <w:t xml:space="preserve">· </w:t>
      </w:r>
      <w:r>
        <w:rPr>
          <w:sz w:val="20"/>
          <w:lang w:eastAsia="zh-CN"/>
        </w:rPr>
        <w:t>第七版（前后端契约）</w:t>
      </w:r>
    </w:p>
    <w:p w14:paraId="5FE28CE4" w14:textId="77777777" w:rsidR="00561306" w:rsidRDefault="00000000">
      <w:r>
        <w:rPr>
          <w:sz w:val="20"/>
        </w:rPr>
        <w:t>技术栈：前端</w:t>
      </w:r>
      <w:r>
        <w:rPr>
          <w:sz w:val="20"/>
        </w:rPr>
        <w:t xml:space="preserve"> uni-app · </w:t>
      </w:r>
      <w:r>
        <w:rPr>
          <w:sz w:val="20"/>
        </w:rPr>
        <w:t>后端</w:t>
      </w:r>
      <w:r>
        <w:rPr>
          <w:sz w:val="20"/>
        </w:rPr>
        <w:t xml:space="preserve"> Python + FastAPI</w:t>
      </w:r>
      <w:r>
        <w:rPr>
          <w:sz w:val="20"/>
        </w:rPr>
        <w:t>（建议）</w:t>
      </w:r>
      <w:r>
        <w:rPr>
          <w:sz w:val="20"/>
        </w:rPr>
        <w:t xml:space="preserve">· </w:t>
      </w:r>
      <w:r>
        <w:rPr>
          <w:sz w:val="20"/>
        </w:rPr>
        <w:t>数据库</w:t>
      </w:r>
      <w:r>
        <w:rPr>
          <w:sz w:val="20"/>
        </w:rPr>
        <w:t xml:space="preserve"> MySQL</w:t>
      </w:r>
      <w:r>
        <w:rPr>
          <w:sz w:val="20"/>
        </w:rPr>
        <w:t>（已按第四版建成）</w:t>
      </w:r>
    </w:p>
    <w:p w14:paraId="11440084" w14:textId="77777777" w:rsidR="00561306" w:rsidRDefault="00000000">
      <w:r>
        <w:rPr>
          <w:sz w:val="20"/>
        </w:rPr>
        <w:t>日期：</w:t>
      </w:r>
      <w:r>
        <w:rPr>
          <w:sz w:val="20"/>
        </w:rPr>
        <w:t>2026-08-19</w:t>
      </w:r>
    </w:p>
    <w:p w14:paraId="78D47AD4" w14:textId="77777777" w:rsidR="00561306" w:rsidRDefault="00000000">
      <w:pPr>
        <w:pStyle w:val="21"/>
      </w:pPr>
      <w:r>
        <w:t>交接要点</w:t>
      </w:r>
      <w:r>
        <w:t xml:space="preserve"> Executive Summary</w:t>
      </w:r>
    </w:p>
    <w:tbl>
      <w:tblPr>
        <w:tblW w:w="9720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448"/>
        <w:gridCol w:w="2376"/>
        <w:gridCol w:w="2520"/>
      </w:tblGrid>
      <w:tr w:rsidR="00561306" w14:paraId="5AE18B11" w14:textId="77777777">
        <w:trPr>
          <w:cantSplit/>
          <w:tblHeader/>
          <w:jc w:val="center"/>
        </w:trPr>
        <w:tc>
          <w:tcPr>
            <w:tcW w:w="2376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A78FDAC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</w:rPr>
              <w:t>页面</w:t>
            </w:r>
          </w:p>
        </w:tc>
        <w:tc>
          <w:tcPr>
            <w:tcW w:w="2448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EA85D44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</w:rPr>
              <w:t>功能接口组</w:t>
            </w:r>
          </w:p>
        </w:tc>
        <w:tc>
          <w:tcPr>
            <w:tcW w:w="2376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C0ED2DD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</w:rPr>
              <w:t>数据表</w:t>
            </w:r>
          </w:p>
        </w:tc>
        <w:tc>
          <w:tcPr>
            <w:tcW w:w="2520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FBC6E55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</w:rPr>
              <w:t>数据库状态</w:t>
            </w:r>
          </w:p>
        </w:tc>
      </w:tr>
      <w:tr w:rsidR="00561306" w14:paraId="47C89B68" w14:textId="77777777">
        <w:trPr>
          <w:cantSplit/>
          <w:jc w:val="center"/>
        </w:trPr>
        <w:tc>
          <w:tcPr>
            <w:tcW w:w="2376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9A1035D" w14:textId="77777777" w:rsidR="00561306" w:rsidRDefault="00000000">
            <w:pPr>
              <w:spacing w:after="0" w:line="247" w:lineRule="auto"/>
            </w:pPr>
            <w:r>
              <w:t>11</w:t>
            </w:r>
          </w:p>
        </w:tc>
        <w:tc>
          <w:tcPr>
            <w:tcW w:w="244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10AC7BF" w14:textId="77777777" w:rsidR="00561306" w:rsidRDefault="00000000">
            <w:pPr>
              <w:spacing w:after="0" w:line="247" w:lineRule="auto"/>
            </w:pPr>
            <w:r>
              <w:t xml:space="preserve">42 + </w:t>
            </w:r>
            <w:r>
              <w:t>必要补充</w:t>
            </w:r>
          </w:p>
        </w:tc>
        <w:tc>
          <w:tcPr>
            <w:tcW w:w="2376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59DD6BC" w14:textId="77777777" w:rsidR="00561306" w:rsidRDefault="00000000">
            <w:pPr>
              <w:spacing w:after="0" w:line="247" w:lineRule="auto"/>
            </w:pPr>
            <w:r>
              <w:t>25</w:t>
            </w:r>
          </w:p>
        </w:tc>
        <w:tc>
          <w:tcPr>
            <w:tcW w:w="252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343B6CD" w14:textId="77777777" w:rsidR="00561306" w:rsidRDefault="00000000">
            <w:pPr>
              <w:spacing w:after="0" w:line="247" w:lineRule="auto"/>
            </w:pPr>
            <w:r>
              <w:t>已按第四版建成</w:t>
            </w:r>
          </w:p>
        </w:tc>
      </w:tr>
    </w:tbl>
    <w:p w14:paraId="75FEC2D0" w14:textId="77777777" w:rsidR="00561306" w:rsidRDefault="00561306">
      <w:pPr>
        <w:spacing w:after="0"/>
      </w:pPr>
    </w:p>
    <w:tbl>
      <w:tblPr>
        <w:tblW w:w="9720" w:type="dxa"/>
        <w:jc w:val="center"/>
        <w:tblBorders>
          <w:top w:val="single" w:sz="7" w:space="0" w:color="1F4E9E"/>
          <w:left w:val="single" w:sz="7" w:space="0" w:color="1F4E9E"/>
          <w:bottom w:val="single" w:sz="7" w:space="0" w:color="1F4E9E"/>
          <w:right w:val="single" w:sz="7" w:space="0" w:color="1F4E9E"/>
          <w:insideH w:val="single" w:sz="7" w:space="0" w:color="1F4E9E"/>
          <w:insideV w:val="single" w:sz="7" w:space="0" w:color="1F4E9E"/>
        </w:tblBorders>
        <w:tblLayout w:type="fixed"/>
        <w:tblLook w:val="04A0" w:firstRow="1" w:lastRow="0" w:firstColumn="1" w:lastColumn="0" w:noHBand="0" w:noVBand="1"/>
      </w:tblPr>
      <w:tblGrid>
        <w:gridCol w:w="9720"/>
      </w:tblGrid>
      <w:tr w:rsidR="00561306" w14:paraId="009BC4BF" w14:textId="77777777">
        <w:trPr>
          <w:jc w:val="center"/>
        </w:trPr>
        <w:tc>
          <w:tcPr>
            <w:tcW w:w="9720" w:type="dxa"/>
            <w:shd w:val="clear" w:color="auto" w:fill="EAF2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984A431" w14:textId="77777777" w:rsidR="00561306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F4E9E"/>
                <w:sz w:val="20"/>
                <w:lang w:eastAsia="zh-CN"/>
              </w:rPr>
              <w:t>交接结论</w:t>
            </w:r>
            <w:r>
              <w:rPr>
                <w:b/>
                <w:color w:val="1F4E9E"/>
                <w:sz w:val="20"/>
                <w:lang w:eastAsia="zh-CN"/>
              </w:rPr>
              <w:t xml:space="preserve">  </w:t>
            </w:r>
            <w:r>
              <w:rPr>
                <w:sz w:val="20"/>
                <w:lang w:eastAsia="zh-CN"/>
              </w:rPr>
              <w:t>数据库物理结构不再调整。后端重点是接口</w:t>
            </w:r>
            <w:r>
              <w:rPr>
                <w:sz w:val="20"/>
                <w:lang w:eastAsia="zh-CN"/>
              </w:rPr>
              <w:t xml:space="preserve"> DTO </w:t>
            </w:r>
            <w:r>
              <w:rPr>
                <w:sz w:val="20"/>
                <w:lang w:eastAsia="zh-CN"/>
              </w:rPr>
              <w:t>映射、聚合计算、权限校验、状态机、事务、异步任务和通知调度。接口数量不作为验收目标，以业务覆盖和</w:t>
            </w:r>
            <w:r>
              <w:rPr>
                <w:sz w:val="20"/>
                <w:lang w:eastAsia="zh-CN"/>
              </w:rPr>
              <w:t xml:space="preserve"> OpenAPI </w:t>
            </w:r>
            <w:r>
              <w:rPr>
                <w:sz w:val="20"/>
                <w:lang w:eastAsia="zh-CN"/>
              </w:rPr>
              <w:t>定义为准。</w:t>
            </w:r>
          </w:p>
        </w:tc>
      </w:tr>
    </w:tbl>
    <w:p w14:paraId="72D777CD" w14:textId="77777777" w:rsidR="00561306" w:rsidRDefault="00561306">
      <w:pPr>
        <w:spacing w:after="0"/>
        <w:rPr>
          <w:lang w:eastAsia="zh-CN"/>
        </w:rPr>
      </w:pPr>
    </w:p>
    <w:p w14:paraId="4F1BD7F4" w14:textId="77777777" w:rsidR="00561306" w:rsidRDefault="00000000">
      <w:pPr>
        <w:pStyle w:val="1"/>
        <w:rPr>
          <w:lang w:eastAsia="zh-CN"/>
        </w:rPr>
      </w:pPr>
      <w:r>
        <w:rPr>
          <w:lang w:eastAsia="zh-CN"/>
        </w:rPr>
        <w:t>一、文档说明与项目基线</w:t>
      </w:r>
    </w:p>
    <w:p w14:paraId="7A3880FB" w14:textId="77777777" w:rsidR="00561306" w:rsidRDefault="00000000">
      <w:pPr>
        <w:rPr>
          <w:lang w:eastAsia="zh-CN"/>
        </w:rPr>
      </w:pPr>
      <w:r>
        <w:rPr>
          <w:sz w:val="20"/>
          <w:lang w:eastAsia="zh-CN"/>
        </w:rPr>
        <w:t>本文件是前端交接给后端的执行契约。第四版定义数据库物理字段；本文件定义页面如何读取和写入这些数据，并明确展示字段、计算字段与数据库字段的边界。</w:t>
      </w:r>
    </w:p>
    <w:p w14:paraId="64B9191D" w14:textId="77777777" w:rsidR="00561306" w:rsidRDefault="00000000">
      <w:pPr>
        <w:pStyle w:val="21"/>
      </w:pPr>
      <w:r>
        <w:t xml:space="preserve">1.1 </w:t>
      </w:r>
      <w:r>
        <w:t>四份材料的职责</w:t>
      </w:r>
    </w:p>
    <w:tbl>
      <w:tblPr>
        <w:tblW w:w="9720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2233"/>
        <w:gridCol w:w="3816"/>
        <w:gridCol w:w="3671"/>
      </w:tblGrid>
      <w:tr w:rsidR="00561306" w14:paraId="08F0CDE6" w14:textId="77777777">
        <w:trPr>
          <w:cantSplit/>
          <w:tblHeader/>
          <w:jc w:val="center"/>
        </w:trPr>
        <w:tc>
          <w:tcPr>
            <w:tcW w:w="2232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C055829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7"/>
              </w:rPr>
              <w:t>材料</w:t>
            </w:r>
          </w:p>
        </w:tc>
        <w:tc>
          <w:tcPr>
            <w:tcW w:w="3816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413E293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7"/>
              </w:rPr>
              <w:t>唯一职责</w:t>
            </w:r>
          </w:p>
        </w:tc>
        <w:tc>
          <w:tcPr>
            <w:tcW w:w="3671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9E81EC1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7"/>
              </w:rPr>
              <w:t>冲突时采用</w:t>
            </w:r>
          </w:p>
        </w:tc>
      </w:tr>
      <w:tr w:rsidR="00561306" w14:paraId="551CF70E" w14:textId="77777777">
        <w:trPr>
          <w:cantSplit/>
          <w:jc w:val="center"/>
        </w:trPr>
        <w:tc>
          <w:tcPr>
            <w:tcW w:w="223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917A6BB" w14:textId="05D6C806" w:rsidR="00561306" w:rsidRDefault="00000000">
            <w:pPr>
              <w:spacing w:after="0" w:line="247" w:lineRule="auto"/>
            </w:pPr>
            <w:r>
              <w:rPr>
                <w:sz w:val="17"/>
              </w:rPr>
              <w:t>第</w:t>
            </w:r>
            <w:r w:rsidR="00AF1E00">
              <w:rPr>
                <w:rFonts w:hint="eastAsia"/>
                <w:sz w:val="17"/>
                <w:lang w:eastAsia="zh-CN"/>
              </w:rPr>
              <w:t>二</w:t>
            </w:r>
            <w:r>
              <w:rPr>
                <w:sz w:val="17"/>
              </w:rPr>
              <w:t>版前端</w:t>
            </w:r>
            <w:r>
              <w:rPr>
                <w:sz w:val="17"/>
              </w:rPr>
              <w:t xml:space="preserve"> HTML</w:t>
            </w:r>
          </w:p>
        </w:tc>
        <w:tc>
          <w:tcPr>
            <w:tcW w:w="3816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B6413EC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页面结构、可见控件、交互和跳转</w:t>
            </w:r>
          </w:p>
        </w:tc>
        <w:tc>
          <w:tcPr>
            <w:tcW w:w="3671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95D2339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用于核对页面表现，不作为权限或数据库依据</w:t>
            </w:r>
          </w:p>
        </w:tc>
      </w:tr>
      <w:tr w:rsidR="00561306" w14:paraId="0EB36B4C" w14:textId="77777777">
        <w:trPr>
          <w:cantSplit/>
          <w:jc w:val="center"/>
        </w:trPr>
        <w:tc>
          <w:tcPr>
            <w:tcW w:w="223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33EBA83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第二版核心逻辑</w:t>
            </w:r>
          </w:p>
        </w:tc>
        <w:tc>
          <w:tcPr>
            <w:tcW w:w="3816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886190B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业务规则、算法、用户流程</w:t>
            </w:r>
          </w:p>
        </w:tc>
        <w:tc>
          <w:tcPr>
            <w:tcW w:w="3671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B7B9296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业务规则优先</w:t>
            </w:r>
          </w:p>
        </w:tc>
      </w:tr>
      <w:tr w:rsidR="00561306" w14:paraId="338A0FEE" w14:textId="77777777">
        <w:trPr>
          <w:cantSplit/>
          <w:jc w:val="center"/>
        </w:trPr>
        <w:tc>
          <w:tcPr>
            <w:tcW w:w="223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427FE2E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第四版数据表结构</w:t>
            </w:r>
          </w:p>
        </w:tc>
        <w:tc>
          <w:tcPr>
            <w:tcW w:w="3816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D4EEDB2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25 </w:t>
            </w:r>
            <w:r>
              <w:rPr>
                <w:sz w:val="17"/>
                <w:lang w:eastAsia="zh-CN"/>
              </w:rPr>
              <w:t>张表、物理字段、主外键</w:t>
            </w:r>
          </w:p>
        </w:tc>
        <w:tc>
          <w:tcPr>
            <w:tcW w:w="3671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801AE57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数据库唯一基准，不在本次迁移</w:t>
            </w:r>
          </w:p>
        </w:tc>
      </w:tr>
      <w:tr w:rsidR="00561306" w14:paraId="11C51AE9" w14:textId="77777777">
        <w:trPr>
          <w:cantSplit/>
          <w:jc w:val="center"/>
        </w:trPr>
        <w:tc>
          <w:tcPr>
            <w:tcW w:w="223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291EC82" w14:textId="55E63B5F" w:rsidR="00561306" w:rsidRDefault="00000000">
            <w:pPr>
              <w:spacing w:after="0" w:line="247" w:lineRule="auto"/>
            </w:pPr>
            <w:r>
              <w:rPr>
                <w:sz w:val="17"/>
              </w:rPr>
              <w:t>第</w:t>
            </w:r>
            <w:r w:rsidR="00AF1E00">
              <w:rPr>
                <w:rFonts w:hint="eastAsia"/>
                <w:sz w:val="17"/>
                <w:lang w:eastAsia="zh-CN"/>
              </w:rPr>
              <w:t>一</w:t>
            </w:r>
            <w:r>
              <w:rPr>
                <w:sz w:val="17"/>
              </w:rPr>
              <w:t>版交接文档</w:t>
            </w:r>
          </w:p>
        </w:tc>
        <w:tc>
          <w:tcPr>
            <w:tcW w:w="3816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32B2944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API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DTO</w:t>
            </w:r>
            <w:r>
              <w:rPr>
                <w:sz w:val="17"/>
                <w:lang w:eastAsia="zh-CN"/>
              </w:rPr>
              <w:t>、权限、状态、事务和联调口径</w:t>
            </w:r>
          </w:p>
        </w:tc>
        <w:tc>
          <w:tcPr>
            <w:tcW w:w="3671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9DB0113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前后端联调依据</w:t>
            </w:r>
          </w:p>
        </w:tc>
      </w:tr>
    </w:tbl>
    <w:p w14:paraId="51A60A6D" w14:textId="77777777" w:rsidR="00561306" w:rsidRDefault="00561306">
      <w:pPr>
        <w:spacing w:after="0"/>
      </w:pPr>
    </w:p>
    <w:p w14:paraId="69EAD0C3" w14:textId="77777777" w:rsidR="00561306" w:rsidRDefault="00000000">
      <w:pPr>
        <w:pStyle w:val="21"/>
      </w:pPr>
      <w:r>
        <w:lastRenderedPageBreak/>
        <w:t xml:space="preserve">1.2 </w:t>
      </w:r>
      <w:r>
        <w:t>技术与命名约定</w:t>
      </w:r>
    </w:p>
    <w:tbl>
      <w:tblPr>
        <w:tblW w:w="9648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5760"/>
        <w:gridCol w:w="1944"/>
      </w:tblGrid>
      <w:tr w:rsidR="00561306" w14:paraId="3DA5C8E4" w14:textId="77777777">
        <w:trPr>
          <w:cantSplit/>
          <w:tblHeader/>
          <w:jc w:val="center"/>
        </w:trPr>
        <w:tc>
          <w:tcPr>
            <w:tcW w:w="1944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057A885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7"/>
              </w:rPr>
              <w:t>项目</w:t>
            </w:r>
          </w:p>
        </w:tc>
        <w:tc>
          <w:tcPr>
            <w:tcW w:w="5760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DE8F4CB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7"/>
              </w:rPr>
              <w:t>确定口径</w:t>
            </w:r>
          </w:p>
        </w:tc>
        <w:tc>
          <w:tcPr>
            <w:tcW w:w="1944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D0400F7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7"/>
              </w:rPr>
              <w:t>状态</w:t>
            </w:r>
          </w:p>
        </w:tc>
      </w:tr>
      <w:tr w:rsidR="00561306" w14:paraId="36BBBF0D" w14:textId="77777777">
        <w:trPr>
          <w:cantSplit/>
          <w:jc w:val="center"/>
        </w:trPr>
        <w:tc>
          <w:tcPr>
            <w:tcW w:w="194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C189F68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前端</w:t>
            </w:r>
          </w:p>
        </w:tc>
        <w:tc>
          <w:tcPr>
            <w:tcW w:w="576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7A824AE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uni-app</w:t>
            </w:r>
            <w:r>
              <w:rPr>
                <w:sz w:val="17"/>
                <w:lang w:eastAsia="zh-CN"/>
              </w:rPr>
              <w:t>，一套代码发布微信小程序与企业微信</w:t>
            </w:r>
          </w:p>
        </w:tc>
        <w:tc>
          <w:tcPr>
            <w:tcW w:w="194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894277E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已定</w:t>
            </w:r>
          </w:p>
        </w:tc>
      </w:tr>
      <w:tr w:rsidR="00561306" w14:paraId="17E88D0C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B9D2AFD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后端</w:t>
            </w:r>
          </w:p>
        </w:tc>
        <w:tc>
          <w:tcPr>
            <w:tcW w:w="576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78720E0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Python + FastAPI</w:t>
            </w:r>
          </w:p>
        </w:tc>
        <w:tc>
          <w:tcPr>
            <w:tcW w:w="194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604F99B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建议，项目启动时确认部署方式</w:t>
            </w:r>
          </w:p>
        </w:tc>
      </w:tr>
      <w:tr w:rsidR="00561306" w14:paraId="54C64FE8" w14:textId="77777777">
        <w:trPr>
          <w:cantSplit/>
          <w:jc w:val="center"/>
        </w:trPr>
        <w:tc>
          <w:tcPr>
            <w:tcW w:w="194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F77C1C0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数据库</w:t>
            </w:r>
          </w:p>
        </w:tc>
        <w:tc>
          <w:tcPr>
            <w:tcW w:w="576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050CC06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MySQL</w:t>
            </w:r>
            <w:r>
              <w:rPr>
                <w:sz w:val="17"/>
              </w:rPr>
              <w:t>；结构完全采用第四版显式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版</w:t>
            </w:r>
          </w:p>
        </w:tc>
        <w:tc>
          <w:tcPr>
            <w:tcW w:w="194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6AFE3E2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已建成、冻结</w:t>
            </w:r>
          </w:p>
        </w:tc>
      </w:tr>
      <w:tr w:rsidR="00561306" w14:paraId="69621316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6F46C65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物理字段</w:t>
            </w:r>
          </w:p>
        </w:tc>
        <w:tc>
          <w:tcPr>
            <w:tcW w:w="576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9EF34DB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snake_case</w:t>
            </w:r>
            <w:r>
              <w:rPr>
                <w:sz w:val="17"/>
              </w:rPr>
              <w:t>；人员统一</w:t>
            </w:r>
            <w:r>
              <w:rPr>
                <w:sz w:val="17"/>
              </w:rPr>
              <w:t xml:space="preserve"> employee_no</w:t>
            </w:r>
            <w:r>
              <w:rPr>
                <w:sz w:val="17"/>
              </w:rPr>
              <w:t>；业务对象使用显式主键</w:t>
            </w:r>
          </w:p>
        </w:tc>
        <w:tc>
          <w:tcPr>
            <w:tcW w:w="194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8CBB16A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已定</w:t>
            </w:r>
          </w:p>
        </w:tc>
      </w:tr>
      <w:tr w:rsidR="00561306" w14:paraId="2870FD33" w14:textId="77777777">
        <w:trPr>
          <w:cantSplit/>
          <w:jc w:val="center"/>
        </w:trPr>
        <w:tc>
          <w:tcPr>
            <w:tcW w:w="194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2831C30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 xml:space="preserve">API </w:t>
            </w:r>
            <w:r>
              <w:rPr>
                <w:sz w:val="17"/>
              </w:rPr>
              <w:t>字段</w:t>
            </w:r>
          </w:p>
        </w:tc>
        <w:tc>
          <w:tcPr>
            <w:tcW w:w="576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ADD5E8A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camelCase</w:t>
            </w:r>
            <w:r>
              <w:rPr>
                <w:sz w:val="17"/>
              </w:rPr>
              <w:t>；由后端</w:t>
            </w:r>
            <w:r>
              <w:rPr>
                <w:sz w:val="17"/>
              </w:rPr>
              <w:t xml:space="preserve"> DTO </w:t>
            </w:r>
            <w:r>
              <w:rPr>
                <w:sz w:val="17"/>
              </w:rPr>
              <w:t>层转换，不直接暴露</w:t>
            </w:r>
            <w:r>
              <w:rPr>
                <w:sz w:val="17"/>
              </w:rPr>
              <w:t xml:space="preserve"> ORM </w:t>
            </w:r>
            <w:r>
              <w:rPr>
                <w:sz w:val="17"/>
              </w:rPr>
              <w:t>对象</w:t>
            </w:r>
          </w:p>
        </w:tc>
        <w:tc>
          <w:tcPr>
            <w:tcW w:w="194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980ACC7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本版默认</w:t>
            </w:r>
          </w:p>
        </w:tc>
      </w:tr>
      <w:tr w:rsidR="00561306" w14:paraId="1B19B206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1AE5C21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时间</w:t>
            </w:r>
          </w:p>
        </w:tc>
        <w:tc>
          <w:tcPr>
            <w:tcW w:w="576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9112638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ISO 8601</w:t>
            </w:r>
            <w:r>
              <w:rPr>
                <w:sz w:val="17"/>
              </w:rPr>
              <w:t>，必须带</w:t>
            </w:r>
            <w:r>
              <w:rPr>
                <w:sz w:val="17"/>
              </w:rPr>
              <w:t xml:space="preserve"> +08:00</w:t>
            </w:r>
            <w:r>
              <w:rPr>
                <w:sz w:val="17"/>
              </w:rPr>
              <w:t>，例如</w:t>
            </w:r>
            <w:r>
              <w:rPr>
                <w:sz w:val="17"/>
              </w:rPr>
              <w:t xml:space="preserve"> 2026-08-19T16:00:00+08:00</w:t>
            </w:r>
          </w:p>
        </w:tc>
        <w:tc>
          <w:tcPr>
            <w:tcW w:w="194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1F41014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本版默认</w:t>
            </w:r>
          </w:p>
        </w:tc>
      </w:tr>
      <w:tr w:rsidR="00561306" w14:paraId="60F557A6" w14:textId="77777777">
        <w:trPr>
          <w:cantSplit/>
          <w:jc w:val="center"/>
        </w:trPr>
        <w:tc>
          <w:tcPr>
            <w:tcW w:w="194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3CF5317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状态</w:t>
            </w:r>
          </w:p>
        </w:tc>
        <w:tc>
          <w:tcPr>
            <w:tcW w:w="576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3B37B11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接口返回英文</w:t>
            </w:r>
            <w:r>
              <w:rPr>
                <w:sz w:val="17"/>
              </w:rPr>
              <w:t xml:space="preserve"> status</w:t>
            </w:r>
            <w:r>
              <w:rPr>
                <w:sz w:val="17"/>
              </w:rPr>
              <w:t>，同时返回中文</w:t>
            </w:r>
            <w:r>
              <w:rPr>
                <w:sz w:val="17"/>
              </w:rPr>
              <w:t xml:space="preserve"> statusLabel</w:t>
            </w:r>
          </w:p>
        </w:tc>
        <w:tc>
          <w:tcPr>
            <w:tcW w:w="194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784E942" w14:textId="77777777" w:rsidR="00561306" w:rsidRDefault="00000000">
            <w:pPr>
              <w:spacing w:after="0" w:line="247" w:lineRule="auto"/>
            </w:pPr>
            <w:r>
              <w:rPr>
                <w:sz w:val="17"/>
              </w:rPr>
              <w:t>本版默认</w:t>
            </w:r>
          </w:p>
        </w:tc>
      </w:tr>
    </w:tbl>
    <w:p w14:paraId="3F3070DE" w14:textId="77777777" w:rsidR="00561306" w:rsidRDefault="00561306">
      <w:pPr>
        <w:spacing w:after="0"/>
      </w:pPr>
    </w:p>
    <w:p w14:paraId="4066CE43" w14:textId="77777777" w:rsidR="00561306" w:rsidRDefault="00000000">
      <w:pPr>
        <w:pStyle w:val="1"/>
        <w:rPr>
          <w:lang w:eastAsia="zh-CN"/>
        </w:rPr>
      </w:pPr>
      <w:r>
        <w:rPr>
          <w:lang w:eastAsia="zh-CN"/>
        </w:rPr>
        <w:t>二、页面清单（</w:t>
      </w:r>
      <w:r>
        <w:rPr>
          <w:lang w:eastAsia="zh-CN"/>
        </w:rPr>
        <w:t xml:space="preserve">11 </w:t>
      </w:r>
      <w:r>
        <w:rPr>
          <w:lang w:eastAsia="zh-CN"/>
        </w:rPr>
        <w:t>个页面）</w:t>
      </w:r>
    </w:p>
    <w:tbl>
      <w:tblPr>
        <w:tblW w:w="9720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1800"/>
        <w:gridCol w:w="1728"/>
        <w:gridCol w:w="3888"/>
        <w:gridCol w:w="1800"/>
      </w:tblGrid>
      <w:tr w:rsidR="00561306" w14:paraId="72CADA27" w14:textId="77777777">
        <w:trPr>
          <w:cantSplit/>
          <w:tblHeader/>
          <w:jc w:val="center"/>
        </w:trPr>
        <w:tc>
          <w:tcPr>
            <w:tcW w:w="50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3C378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#</w:t>
            </w:r>
          </w:p>
        </w:tc>
        <w:tc>
          <w:tcPr>
            <w:tcW w:w="180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EB85A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路由</w:t>
            </w:r>
          </w:p>
        </w:tc>
        <w:tc>
          <w:tcPr>
            <w:tcW w:w="1728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2FB6E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页面</w:t>
            </w:r>
          </w:p>
        </w:tc>
        <w:tc>
          <w:tcPr>
            <w:tcW w:w="3888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4A7A5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作用</w:t>
            </w:r>
          </w:p>
        </w:tc>
        <w:tc>
          <w:tcPr>
            <w:tcW w:w="180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03916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访问条件</w:t>
            </w:r>
          </w:p>
        </w:tc>
      </w:tr>
      <w:tr w:rsidR="00561306" w14:paraId="564ADD3A" w14:textId="77777777">
        <w:trPr>
          <w:cantSplit/>
          <w:jc w:val="center"/>
        </w:trPr>
        <w:tc>
          <w:tcPr>
            <w:tcW w:w="5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20103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1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1AE62C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/workbench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FCF7E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工作台</w:t>
            </w:r>
          </w:p>
        </w:tc>
        <w:tc>
          <w:tcPr>
            <w:tcW w:w="388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BE6108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任务指标、四象限、支持事项、任务列表、</w:t>
            </w:r>
            <w:r>
              <w:rPr>
                <w:sz w:val="15"/>
                <w:lang w:eastAsia="zh-CN"/>
              </w:rPr>
              <w:t xml:space="preserve">AI </w:t>
            </w:r>
            <w:r>
              <w:rPr>
                <w:sz w:val="15"/>
                <w:lang w:eastAsia="zh-CN"/>
              </w:rPr>
              <w:t>录入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9D582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登录用户</w:t>
            </w:r>
          </w:p>
        </w:tc>
      </w:tr>
      <w:tr w:rsidR="00561306" w14:paraId="01DADC50" w14:textId="77777777">
        <w:trPr>
          <w:cantSplit/>
          <w:jc w:val="center"/>
        </w:trPr>
        <w:tc>
          <w:tcPr>
            <w:tcW w:w="5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15E1D9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2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860B44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/executive</w:t>
            </w:r>
          </w:p>
        </w:tc>
        <w:tc>
          <w:tcPr>
            <w:tcW w:w="172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6AE37B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高管看板</w:t>
            </w:r>
          </w:p>
        </w:tc>
        <w:tc>
          <w:tcPr>
            <w:tcW w:w="388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A5ACDE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团队态势、负荷、风险与下钻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E5898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高管且在授权范围</w:t>
            </w:r>
          </w:p>
        </w:tc>
      </w:tr>
      <w:tr w:rsidR="00561306" w14:paraId="549FF270" w14:textId="77777777">
        <w:trPr>
          <w:cantSplit/>
          <w:jc w:val="center"/>
        </w:trPr>
        <w:tc>
          <w:tcPr>
            <w:tcW w:w="5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42A6BB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3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031A38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/tasks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11AF5C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任务概览</w:t>
            </w:r>
          </w:p>
        </w:tc>
        <w:tc>
          <w:tcPr>
            <w:tcW w:w="388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812E2A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任务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节点模式，多维筛选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D507FB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登录用户</w:t>
            </w:r>
          </w:p>
        </w:tc>
      </w:tr>
      <w:tr w:rsidR="00561306" w14:paraId="4559FAB4" w14:textId="77777777">
        <w:trPr>
          <w:cantSplit/>
          <w:jc w:val="center"/>
        </w:trPr>
        <w:tc>
          <w:tcPr>
            <w:tcW w:w="5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248CC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4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38885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/task/:id</w:t>
            </w:r>
          </w:p>
        </w:tc>
        <w:tc>
          <w:tcPr>
            <w:tcW w:w="172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D2CB8B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任务详情</w:t>
            </w:r>
          </w:p>
        </w:tc>
        <w:tc>
          <w:tcPr>
            <w:tcW w:w="388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D762D9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概览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人员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节点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进度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绩效同页锚点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F7E005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有任务查看权限</w:t>
            </w:r>
          </w:p>
        </w:tc>
      </w:tr>
      <w:tr w:rsidR="00561306" w14:paraId="5BDF6BD0" w14:textId="77777777">
        <w:trPr>
          <w:cantSplit/>
          <w:jc w:val="center"/>
        </w:trPr>
        <w:tc>
          <w:tcPr>
            <w:tcW w:w="5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F3B1E5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5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FC6440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/task/:id/report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9EBEB8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进度汇报</w:t>
            </w:r>
          </w:p>
        </w:tc>
        <w:tc>
          <w:tcPr>
            <w:tcW w:w="388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078006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提交进度、成果、备注和卡点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C71E39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主承办人；执行态</w:t>
            </w:r>
          </w:p>
        </w:tc>
      </w:tr>
      <w:tr w:rsidR="00561306" w14:paraId="0A99014C" w14:textId="77777777">
        <w:trPr>
          <w:cantSplit/>
          <w:jc w:val="center"/>
        </w:trPr>
        <w:tc>
          <w:tcPr>
            <w:tcW w:w="5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37F530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6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C5F81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/task/:id/review</w:t>
            </w:r>
          </w:p>
        </w:tc>
        <w:tc>
          <w:tcPr>
            <w:tcW w:w="172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CC944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任务验收</w:t>
            </w:r>
          </w:p>
        </w:tc>
        <w:tc>
          <w:tcPr>
            <w:tcW w:w="388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60571C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验收通过或退回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FA8A50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创建人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验收人；待验收</w:t>
            </w:r>
          </w:p>
        </w:tc>
      </w:tr>
      <w:tr w:rsidR="00561306" w14:paraId="3C18F80D" w14:textId="77777777">
        <w:trPr>
          <w:cantSplit/>
          <w:jc w:val="center"/>
        </w:trPr>
        <w:tc>
          <w:tcPr>
            <w:tcW w:w="5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D3791B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7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D9D90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/create/details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66A6D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信息确认</w:t>
            </w:r>
          </w:p>
        </w:tc>
        <w:tc>
          <w:tcPr>
            <w:tcW w:w="388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1AAD9D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确认字段、人员、时间、权重、绩效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834C7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登录用户</w:t>
            </w:r>
          </w:p>
        </w:tc>
      </w:tr>
      <w:tr w:rsidR="00561306" w14:paraId="39D451DE" w14:textId="77777777">
        <w:trPr>
          <w:cantSplit/>
          <w:jc w:val="center"/>
        </w:trPr>
        <w:tc>
          <w:tcPr>
            <w:tcW w:w="5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F0D28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8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C8792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/create/nodes</w:t>
            </w:r>
          </w:p>
        </w:tc>
        <w:tc>
          <w:tcPr>
            <w:tcW w:w="172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DCA24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节点拆解</w:t>
            </w:r>
          </w:p>
        </w:tc>
        <w:tc>
          <w:tcPr>
            <w:tcW w:w="388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4AB18C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确认并编辑</w:t>
            </w:r>
            <w:r>
              <w:rPr>
                <w:sz w:val="15"/>
                <w:lang w:eastAsia="zh-CN"/>
              </w:rPr>
              <w:t xml:space="preserve"> AI </w:t>
            </w:r>
            <w:r>
              <w:rPr>
                <w:sz w:val="15"/>
                <w:lang w:eastAsia="zh-CN"/>
              </w:rPr>
              <w:t>拆解结果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8A1855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草稿所有者</w:t>
            </w:r>
          </w:p>
        </w:tc>
      </w:tr>
      <w:tr w:rsidR="00561306" w14:paraId="0883BEB5" w14:textId="77777777">
        <w:trPr>
          <w:cantSplit/>
          <w:jc w:val="center"/>
        </w:trPr>
        <w:tc>
          <w:tcPr>
            <w:tcW w:w="5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55751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9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7992C0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/create/confirm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FFADB5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确认发布</w:t>
            </w:r>
          </w:p>
        </w:tc>
        <w:tc>
          <w:tcPr>
            <w:tcW w:w="388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B7F06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核对并发布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8EEF6B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草稿所有者</w:t>
            </w:r>
          </w:p>
        </w:tc>
      </w:tr>
      <w:tr w:rsidR="00561306" w14:paraId="259BB98E" w14:textId="77777777">
        <w:trPr>
          <w:cantSplit/>
          <w:jc w:val="center"/>
        </w:trPr>
        <w:tc>
          <w:tcPr>
            <w:tcW w:w="5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37C945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10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3139A8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/notifications</w:t>
            </w:r>
          </w:p>
        </w:tc>
        <w:tc>
          <w:tcPr>
            <w:tcW w:w="172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7D907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通知中心</w:t>
            </w:r>
          </w:p>
        </w:tc>
        <w:tc>
          <w:tcPr>
            <w:tcW w:w="388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1CD690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通知列表；正式已读功能延期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60334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登录用户</w:t>
            </w:r>
          </w:p>
        </w:tc>
      </w:tr>
      <w:tr w:rsidR="00561306" w14:paraId="5CC7E12B" w14:textId="77777777">
        <w:trPr>
          <w:cantSplit/>
          <w:jc w:val="center"/>
        </w:trPr>
        <w:tc>
          <w:tcPr>
            <w:tcW w:w="5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2A4E1B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11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0353A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/profile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ABF79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我的</w:t>
            </w:r>
          </w:p>
        </w:tc>
        <w:tc>
          <w:tcPr>
            <w:tcW w:w="388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464D39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个人信息；角色切换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重置仅为原型演示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0D56C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登录用户</w:t>
            </w:r>
          </w:p>
        </w:tc>
      </w:tr>
    </w:tbl>
    <w:p w14:paraId="7B1621A2" w14:textId="77777777" w:rsidR="00561306" w:rsidRDefault="00561306">
      <w:pPr>
        <w:spacing w:after="0"/>
      </w:pPr>
    </w:p>
    <w:p w14:paraId="1B153D17" w14:textId="77777777" w:rsidR="0056130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三、页面进入、跳转与异常表现</w:t>
      </w:r>
    </w:p>
    <w:p w14:paraId="18D54AF0" w14:textId="77777777" w:rsidR="00561306" w:rsidRDefault="00000000">
      <w:pPr>
        <w:pStyle w:val="21"/>
      </w:pPr>
      <w:r>
        <w:t xml:space="preserve">3.1 </w:t>
      </w:r>
      <w:r>
        <w:t>页面跳转关系</w:t>
      </w:r>
    </w:p>
    <w:tbl>
      <w:tblPr>
        <w:tblW w:w="9720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944"/>
        <w:gridCol w:w="1800"/>
        <w:gridCol w:w="2520"/>
        <w:gridCol w:w="1800"/>
      </w:tblGrid>
      <w:tr w:rsidR="00561306" w14:paraId="1926C304" w14:textId="77777777">
        <w:trPr>
          <w:cantSplit/>
          <w:tblHeader/>
          <w:jc w:val="center"/>
        </w:trPr>
        <w:tc>
          <w:tcPr>
            <w:tcW w:w="1655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899C7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当前页</w:t>
            </w:r>
          </w:p>
        </w:tc>
        <w:tc>
          <w:tcPr>
            <w:tcW w:w="1944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030CC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触发</w:t>
            </w:r>
          </w:p>
        </w:tc>
        <w:tc>
          <w:tcPr>
            <w:tcW w:w="180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CE337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目标</w:t>
            </w:r>
          </w:p>
        </w:tc>
        <w:tc>
          <w:tcPr>
            <w:tcW w:w="252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59E68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成功结果</w:t>
            </w:r>
          </w:p>
        </w:tc>
        <w:tc>
          <w:tcPr>
            <w:tcW w:w="180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AC50F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失败</w:t>
            </w:r>
            <w:r>
              <w:rPr>
                <w:b/>
                <w:color w:val="172B73"/>
                <w:sz w:val="15"/>
              </w:rPr>
              <w:t>/</w:t>
            </w:r>
            <w:r>
              <w:rPr>
                <w:b/>
                <w:color w:val="172B73"/>
                <w:sz w:val="15"/>
              </w:rPr>
              <w:t>无权限</w:t>
            </w:r>
          </w:p>
        </w:tc>
      </w:tr>
      <w:tr w:rsidR="00561306" w14:paraId="6C8DBF59" w14:textId="77777777">
        <w:trPr>
          <w:cantSplit/>
          <w:jc w:val="center"/>
        </w:trPr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143FF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工作台</w:t>
            </w:r>
          </w:p>
        </w:tc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E642C4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铃铛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头像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全部任务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任务卡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9C2BDA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通知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我的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任务概览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详情</w:t>
            </w:r>
          </w:p>
        </w:tc>
        <w:tc>
          <w:tcPr>
            <w:tcW w:w="252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4B0B1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进入目标页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F50A0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保留当前页并提示</w:t>
            </w:r>
          </w:p>
        </w:tc>
      </w:tr>
      <w:tr w:rsidR="00561306" w14:paraId="1B9EF2C7" w14:textId="77777777">
        <w:trPr>
          <w:cantSplit/>
          <w:jc w:val="center"/>
        </w:trPr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F2A44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工作台</w:t>
            </w:r>
          </w:p>
        </w:tc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94333F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 xml:space="preserve">AI </w:t>
            </w:r>
            <w:r>
              <w:rPr>
                <w:sz w:val="15"/>
              </w:rPr>
              <w:t>发送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7EC55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信息确认</w:t>
            </w:r>
          </w:p>
        </w:tc>
        <w:tc>
          <w:tcPr>
            <w:tcW w:w="252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665394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先生成</w:t>
            </w:r>
            <w:r>
              <w:rPr>
                <w:sz w:val="15"/>
                <w:lang w:eastAsia="zh-CN"/>
              </w:rPr>
              <w:t xml:space="preserve"> inputId </w:t>
            </w:r>
            <w:r>
              <w:rPr>
                <w:sz w:val="15"/>
                <w:lang w:eastAsia="zh-CN"/>
              </w:rPr>
              <w:t>并启动识别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A149F4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保留输入，展示重试</w:t>
            </w:r>
          </w:p>
        </w:tc>
      </w:tr>
      <w:tr w:rsidR="00561306" w14:paraId="17646235" w14:textId="77777777">
        <w:trPr>
          <w:cantSplit/>
          <w:jc w:val="center"/>
        </w:trPr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D48DA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高管看板</w:t>
            </w:r>
          </w:p>
        </w:tc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4B96A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员工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任务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四象限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DEC9E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任务列表或详情</w:t>
            </w:r>
          </w:p>
        </w:tc>
        <w:tc>
          <w:tcPr>
            <w:tcW w:w="252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F55359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携带筛选条件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8B7DC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 xml:space="preserve">403 </w:t>
            </w:r>
            <w:r>
              <w:rPr>
                <w:sz w:val="15"/>
              </w:rPr>
              <w:t>提示无授权范围</w:t>
            </w:r>
          </w:p>
        </w:tc>
      </w:tr>
      <w:tr w:rsidR="00561306" w14:paraId="2A2FDD0E" w14:textId="77777777">
        <w:trPr>
          <w:cantSplit/>
          <w:jc w:val="center"/>
        </w:trPr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183FDC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任务概览</w:t>
            </w:r>
          </w:p>
        </w:tc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567BAB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任务卡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节点卡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D31110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任务详情</w:t>
            </w:r>
          </w:p>
        </w:tc>
        <w:tc>
          <w:tcPr>
            <w:tcW w:w="252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424BCB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节点卡定位对应节点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629D0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 xml:space="preserve">404 </w:t>
            </w:r>
            <w:r>
              <w:rPr>
                <w:sz w:val="15"/>
              </w:rPr>
              <w:t>返回概览</w:t>
            </w:r>
          </w:p>
        </w:tc>
      </w:tr>
      <w:tr w:rsidR="00561306" w14:paraId="6FEEF2C0" w14:textId="77777777">
        <w:trPr>
          <w:cantSplit/>
          <w:jc w:val="center"/>
        </w:trPr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403A0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任务详情</w:t>
            </w:r>
          </w:p>
        </w:tc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FFE800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汇报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验收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返回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743BB1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汇报页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验收页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任务概览</w:t>
            </w:r>
          </w:p>
        </w:tc>
        <w:tc>
          <w:tcPr>
            <w:tcW w:w="252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22BA28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按角色状态显示按钮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4C8DF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只读并说明原因</w:t>
            </w:r>
          </w:p>
        </w:tc>
      </w:tr>
      <w:tr w:rsidR="00561306" w14:paraId="1D9E12AD" w14:textId="77777777">
        <w:trPr>
          <w:cantSplit/>
          <w:jc w:val="center"/>
        </w:trPr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E3AE8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信息确认</w:t>
            </w:r>
          </w:p>
        </w:tc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AB57C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确认并拆解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返回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52FB88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节点拆解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工作台</w:t>
            </w:r>
          </w:p>
        </w:tc>
        <w:tc>
          <w:tcPr>
            <w:tcW w:w="252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885784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字段确认后进入拆解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9224E4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校验失败定位字段</w:t>
            </w:r>
          </w:p>
        </w:tc>
      </w:tr>
      <w:tr w:rsidR="00561306" w14:paraId="22A95497" w14:textId="77777777">
        <w:trPr>
          <w:cantSplit/>
          <w:jc w:val="center"/>
        </w:trPr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3F342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节点拆解</w:t>
            </w:r>
          </w:p>
        </w:tc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C012E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上一步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确认节点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A13EB8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信息确认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确认发布</w:t>
            </w:r>
          </w:p>
        </w:tc>
        <w:tc>
          <w:tcPr>
            <w:tcW w:w="252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EFF1C9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保存节点草稿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1B76CC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保留编辑结果</w:t>
            </w:r>
          </w:p>
        </w:tc>
      </w:tr>
      <w:tr w:rsidR="00561306" w14:paraId="379889D1" w14:textId="77777777">
        <w:trPr>
          <w:cantSplit/>
          <w:jc w:val="center"/>
        </w:trPr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1EEEA9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确认发布</w:t>
            </w:r>
          </w:p>
        </w:tc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B6A004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上一步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确认发布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256C0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节点拆解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工作台</w:t>
            </w:r>
          </w:p>
        </w:tc>
        <w:tc>
          <w:tcPr>
            <w:tcW w:w="252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AE39AF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发布后进入待接受列表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E7D30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防重复发布并可重试</w:t>
            </w:r>
          </w:p>
        </w:tc>
      </w:tr>
      <w:tr w:rsidR="00561306" w14:paraId="168957E3" w14:textId="77777777">
        <w:trPr>
          <w:cantSplit/>
          <w:jc w:val="center"/>
        </w:trPr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EBE69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通知中心</w:t>
            </w:r>
          </w:p>
        </w:tc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F97278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任务类通知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A909C8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任务详情</w:t>
            </w:r>
          </w:p>
        </w:tc>
        <w:tc>
          <w:tcPr>
            <w:tcW w:w="252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E93399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打开任务并保留通知上下文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6D3B51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无权或任务删除时提示</w:t>
            </w:r>
          </w:p>
        </w:tc>
      </w:tr>
    </w:tbl>
    <w:p w14:paraId="2DFD618E" w14:textId="77777777" w:rsidR="00561306" w:rsidRDefault="00561306">
      <w:pPr>
        <w:spacing w:after="0"/>
        <w:rPr>
          <w:lang w:eastAsia="zh-CN"/>
        </w:rPr>
      </w:pPr>
    </w:p>
    <w:p w14:paraId="6C944000" w14:textId="77777777" w:rsidR="00561306" w:rsidRDefault="00000000">
      <w:pPr>
        <w:pStyle w:val="21"/>
      </w:pPr>
      <w:r>
        <w:t xml:space="preserve">3.2 </w:t>
      </w:r>
      <w:r>
        <w:t>页面初始化接口与空态</w:t>
      </w:r>
    </w:p>
    <w:tbl>
      <w:tblPr>
        <w:tblW w:w="9720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528"/>
        <w:gridCol w:w="2664"/>
        <w:gridCol w:w="1872"/>
      </w:tblGrid>
      <w:tr w:rsidR="00561306" w14:paraId="60F74FE6" w14:textId="77777777">
        <w:trPr>
          <w:cantSplit/>
          <w:tblHeader/>
          <w:jc w:val="center"/>
        </w:trPr>
        <w:tc>
          <w:tcPr>
            <w:tcW w:w="1655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E6841C7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页面</w:t>
            </w:r>
          </w:p>
        </w:tc>
        <w:tc>
          <w:tcPr>
            <w:tcW w:w="3528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0B039D9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进入时接口</w:t>
            </w:r>
          </w:p>
        </w:tc>
        <w:tc>
          <w:tcPr>
            <w:tcW w:w="2664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3A80969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加载</w:t>
            </w:r>
            <w:r>
              <w:rPr>
                <w:b/>
                <w:color w:val="172B73"/>
                <w:sz w:val="15"/>
              </w:rPr>
              <w:t>/</w:t>
            </w:r>
            <w:r>
              <w:rPr>
                <w:b/>
                <w:color w:val="172B73"/>
                <w:sz w:val="15"/>
              </w:rPr>
              <w:t>空态</w:t>
            </w:r>
          </w:p>
        </w:tc>
        <w:tc>
          <w:tcPr>
            <w:tcW w:w="1872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07DB0E0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主要失败处理</w:t>
            </w:r>
          </w:p>
        </w:tc>
      </w:tr>
      <w:tr w:rsidR="00561306" w14:paraId="0B68540E" w14:textId="77777777">
        <w:trPr>
          <w:cantSplit/>
          <w:jc w:val="center"/>
        </w:trPr>
        <w:tc>
          <w:tcPr>
            <w:tcW w:w="1655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AC1122F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工作台</w:t>
            </w:r>
          </w:p>
        </w:tc>
        <w:tc>
          <w:tcPr>
            <w:tcW w:w="352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BE3509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GET /tasks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GET /executive/overview</w:t>
            </w:r>
            <w:r>
              <w:rPr>
                <w:sz w:val="15"/>
              </w:rPr>
              <w:t>（高管）；</w:t>
            </w:r>
            <w:r>
              <w:rPr>
                <w:sz w:val="15"/>
              </w:rPr>
              <w:t xml:space="preserve">GET /notifications </w:t>
            </w:r>
            <w:r>
              <w:rPr>
                <w:sz w:val="15"/>
              </w:rPr>
              <w:t>摘要</w:t>
            </w:r>
          </w:p>
        </w:tc>
        <w:tc>
          <w:tcPr>
            <w:tcW w:w="266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A96AD0E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骨架屏；无任务展示创建引导</w:t>
            </w:r>
          </w:p>
        </w:tc>
        <w:tc>
          <w:tcPr>
            <w:tcW w:w="187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179DEE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 xml:space="preserve">401 </w:t>
            </w:r>
            <w:r>
              <w:rPr>
                <w:sz w:val="15"/>
              </w:rPr>
              <w:t>重新登录；</w:t>
            </w:r>
            <w:r>
              <w:rPr>
                <w:sz w:val="15"/>
              </w:rPr>
              <w:t xml:space="preserve">500 </w:t>
            </w:r>
            <w:r>
              <w:rPr>
                <w:sz w:val="15"/>
              </w:rPr>
              <w:t>可重试</w:t>
            </w:r>
          </w:p>
        </w:tc>
      </w:tr>
      <w:tr w:rsidR="00561306" w14:paraId="480B6978" w14:textId="77777777">
        <w:trPr>
          <w:cantSplit/>
          <w:jc w:val="center"/>
        </w:trPr>
        <w:tc>
          <w:tcPr>
            <w:tcW w:w="1655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C6D494B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高管看板</w:t>
            </w:r>
          </w:p>
        </w:tc>
        <w:tc>
          <w:tcPr>
            <w:tcW w:w="352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7A1A28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GET /executive/overview</w:t>
            </w:r>
          </w:p>
        </w:tc>
        <w:tc>
          <w:tcPr>
            <w:tcW w:w="266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EE4FE8B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无授权下属展示范围说明</w:t>
            </w:r>
          </w:p>
        </w:tc>
        <w:tc>
          <w:tcPr>
            <w:tcW w:w="187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205EAB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 xml:space="preserve">403 </w:t>
            </w:r>
            <w:r>
              <w:rPr>
                <w:sz w:val="15"/>
              </w:rPr>
              <w:t>不展示任何团队数据</w:t>
            </w:r>
          </w:p>
        </w:tc>
      </w:tr>
      <w:tr w:rsidR="00561306" w14:paraId="733BB105" w14:textId="77777777">
        <w:trPr>
          <w:cantSplit/>
          <w:jc w:val="center"/>
        </w:trPr>
        <w:tc>
          <w:tcPr>
            <w:tcW w:w="1655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8D9F064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任务概览</w:t>
            </w:r>
          </w:p>
        </w:tc>
        <w:tc>
          <w:tcPr>
            <w:tcW w:w="352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BE8175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GET /tasks</w:t>
            </w:r>
          </w:p>
        </w:tc>
        <w:tc>
          <w:tcPr>
            <w:tcW w:w="266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1D3B3AD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筛选无结果展示清空筛选</w:t>
            </w:r>
          </w:p>
        </w:tc>
        <w:tc>
          <w:tcPr>
            <w:tcW w:w="187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1A0DC98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参数错误回退默认筛选</w:t>
            </w:r>
          </w:p>
        </w:tc>
      </w:tr>
      <w:tr w:rsidR="00561306" w14:paraId="3C9CA364" w14:textId="77777777">
        <w:trPr>
          <w:cantSplit/>
          <w:jc w:val="center"/>
        </w:trPr>
        <w:tc>
          <w:tcPr>
            <w:tcW w:w="1655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4030C0B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任务详情</w:t>
            </w:r>
          </w:p>
        </w:tc>
        <w:tc>
          <w:tcPr>
            <w:tcW w:w="352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3F1EC5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GET /tasks/{taskId}</w:t>
            </w:r>
          </w:p>
        </w:tc>
        <w:tc>
          <w:tcPr>
            <w:tcW w:w="266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303D5F6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无汇报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绩效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节点分别显示模块空态</w:t>
            </w:r>
          </w:p>
        </w:tc>
        <w:tc>
          <w:tcPr>
            <w:tcW w:w="187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53425D9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403 </w:t>
            </w:r>
            <w:r>
              <w:rPr>
                <w:sz w:val="15"/>
                <w:lang w:eastAsia="zh-CN"/>
              </w:rPr>
              <w:t>只显示无权限；</w:t>
            </w:r>
            <w:r>
              <w:rPr>
                <w:sz w:val="15"/>
                <w:lang w:eastAsia="zh-CN"/>
              </w:rPr>
              <w:t xml:space="preserve">404 </w:t>
            </w:r>
            <w:r>
              <w:rPr>
                <w:sz w:val="15"/>
                <w:lang w:eastAsia="zh-CN"/>
              </w:rPr>
              <w:t>返回列表</w:t>
            </w:r>
          </w:p>
        </w:tc>
      </w:tr>
      <w:tr w:rsidR="00561306" w14:paraId="51E0F167" w14:textId="77777777">
        <w:trPr>
          <w:cantSplit/>
          <w:jc w:val="center"/>
        </w:trPr>
        <w:tc>
          <w:tcPr>
            <w:tcW w:w="1655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034F79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汇报页</w:t>
            </w:r>
          </w:p>
        </w:tc>
        <w:tc>
          <w:tcPr>
            <w:tcW w:w="352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B0B2189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GET /tasks/{taskId}</w:t>
            </w:r>
          </w:p>
        </w:tc>
        <w:tc>
          <w:tcPr>
            <w:tcW w:w="266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5128220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校验角色与状态后显示表单</w:t>
            </w:r>
          </w:p>
        </w:tc>
        <w:tc>
          <w:tcPr>
            <w:tcW w:w="187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216DB1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非法状态禁止提交</w:t>
            </w:r>
          </w:p>
        </w:tc>
      </w:tr>
      <w:tr w:rsidR="00561306" w14:paraId="4FBF01E8" w14:textId="77777777">
        <w:trPr>
          <w:cantSplit/>
          <w:jc w:val="center"/>
        </w:trPr>
        <w:tc>
          <w:tcPr>
            <w:tcW w:w="1655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D99DEA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验收页</w:t>
            </w:r>
          </w:p>
        </w:tc>
        <w:tc>
          <w:tcPr>
            <w:tcW w:w="352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2FF652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GET /tasks/{taskId}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 xml:space="preserve">GET </w:t>
            </w:r>
            <w:r>
              <w:rPr>
                <w:sz w:val="15"/>
              </w:rPr>
              <w:t>完成申请</w:t>
            </w:r>
          </w:p>
        </w:tc>
        <w:tc>
          <w:tcPr>
            <w:tcW w:w="266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AD8D473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没有有效申请则不可验收</w:t>
            </w:r>
          </w:p>
        </w:tc>
        <w:tc>
          <w:tcPr>
            <w:tcW w:w="187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B5B1199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版本冲突刷新任务</w:t>
            </w:r>
          </w:p>
        </w:tc>
      </w:tr>
      <w:tr w:rsidR="00561306" w14:paraId="503BE1E9" w14:textId="77777777">
        <w:trPr>
          <w:cantSplit/>
          <w:jc w:val="center"/>
        </w:trPr>
        <w:tc>
          <w:tcPr>
            <w:tcW w:w="1655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DB90DA0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创建流程</w:t>
            </w:r>
          </w:p>
        </w:tc>
        <w:tc>
          <w:tcPr>
            <w:tcW w:w="352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F4CA5FD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任务输入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识别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拆解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人员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绩效接口</w:t>
            </w:r>
          </w:p>
        </w:tc>
        <w:tc>
          <w:tcPr>
            <w:tcW w:w="266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A88C648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异步处理中展示阶段状态</w:t>
            </w:r>
          </w:p>
        </w:tc>
        <w:tc>
          <w:tcPr>
            <w:tcW w:w="187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C2B9D3D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失败保留草稿并允许重试</w:t>
            </w:r>
          </w:p>
        </w:tc>
      </w:tr>
      <w:tr w:rsidR="00561306" w14:paraId="7E571150" w14:textId="77777777">
        <w:trPr>
          <w:cantSplit/>
          <w:jc w:val="center"/>
        </w:trPr>
        <w:tc>
          <w:tcPr>
            <w:tcW w:w="1655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4567CB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通知中心</w:t>
            </w:r>
          </w:p>
        </w:tc>
        <w:tc>
          <w:tcPr>
            <w:tcW w:w="352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4FA4BFF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GET /notifications</w:t>
            </w:r>
          </w:p>
        </w:tc>
        <w:tc>
          <w:tcPr>
            <w:tcW w:w="266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1424A3B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无通知展示空态</w:t>
            </w:r>
          </w:p>
        </w:tc>
        <w:tc>
          <w:tcPr>
            <w:tcW w:w="187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726960B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已读状态仅本机演示</w:t>
            </w:r>
          </w:p>
        </w:tc>
      </w:tr>
      <w:tr w:rsidR="00561306" w14:paraId="107D1A19" w14:textId="77777777">
        <w:trPr>
          <w:cantSplit/>
          <w:jc w:val="center"/>
        </w:trPr>
        <w:tc>
          <w:tcPr>
            <w:tcW w:w="1655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D402AC9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我的</w:t>
            </w:r>
          </w:p>
        </w:tc>
        <w:tc>
          <w:tcPr>
            <w:tcW w:w="352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1B6639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当前用户信息</w:t>
            </w:r>
          </w:p>
        </w:tc>
        <w:tc>
          <w:tcPr>
            <w:tcW w:w="266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D189550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资料缺失展示占位</w:t>
            </w:r>
          </w:p>
        </w:tc>
        <w:tc>
          <w:tcPr>
            <w:tcW w:w="187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3251401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角色来自服务端，不允许手动升级</w:t>
            </w:r>
          </w:p>
        </w:tc>
      </w:tr>
    </w:tbl>
    <w:p w14:paraId="2A5ED93F" w14:textId="77777777" w:rsidR="00561306" w:rsidRDefault="00561306">
      <w:pPr>
        <w:spacing w:after="0"/>
        <w:rPr>
          <w:lang w:eastAsia="zh-CN"/>
        </w:rPr>
      </w:pPr>
    </w:p>
    <w:p w14:paraId="13C10727" w14:textId="77777777" w:rsidR="0056130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任务详情五个模块</w:t>
      </w:r>
    </w:p>
    <w:p w14:paraId="6F3C1EA9" w14:textId="77777777" w:rsidR="00561306" w:rsidRDefault="00000000">
      <w:pPr>
        <w:rPr>
          <w:lang w:eastAsia="zh-CN"/>
        </w:rPr>
      </w:pPr>
      <w:r>
        <w:rPr>
          <w:sz w:val="20"/>
          <w:lang w:eastAsia="zh-CN"/>
        </w:rPr>
        <w:t>概览、人员、节点、进度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汇报、绩效位于同一详情页，通过顶部标签滚动到锚点；切换模块不重新创建路由。重新进入详情页时可按前端缓存恢复上次模块，但所有业务数据仍以</w:t>
      </w:r>
      <w:r>
        <w:rPr>
          <w:sz w:val="20"/>
          <w:lang w:eastAsia="zh-CN"/>
        </w:rPr>
        <w:t xml:space="preserve"> GET /tasks/{taskId} </w:t>
      </w:r>
      <w:r>
        <w:rPr>
          <w:sz w:val="20"/>
          <w:lang w:eastAsia="zh-CN"/>
        </w:rPr>
        <w:t>返回为准。</w:t>
      </w:r>
    </w:p>
    <w:p w14:paraId="70711BC6" w14:textId="77777777" w:rsidR="0056130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四、角色</w:t>
      </w:r>
      <w:r>
        <w:rPr>
          <w:lang w:eastAsia="zh-CN"/>
        </w:rPr>
        <w:t xml:space="preserve"> × </w:t>
      </w:r>
      <w:r>
        <w:rPr>
          <w:lang w:eastAsia="zh-CN"/>
        </w:rPr>
        <w:t>状态</w:t>
      </w:r>
      <w:r>
        <w:rPr>
          <w:lang w:eastAsia="zh-CN"/>
        </w:rPr>
        <w:t xml:space="preserve"> × </w:t>
      </w:r>
      <w:r>
        <w:rPr>
          <w:lang w:eastAsia="zh-CN"/>
        </w:rPr>
        <w:t>操作</w:t>
      </w:r>
    </w:p>
    <w:tbl>
      <w:tblPr>
        <w:tblW w:w="9936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160"/>
        <w:gridCol w:w="2448"/>
        <w:gridCol w:w="2376"/>
        <w:gridCol w:w="1440"/>
      </w:tblGrid>
      <w:tr w:rsidR="00561306" w14:paraId="72F234EE" w14:textId="77777777">
        <w:trPr>
          <w:cantSplit/>
          <w:tblHeader/>
          <w:jc w:val="center"/>
        </w:trPr>
        <w:tc>
          <w:tcPr>
            <w:tcW w:w="15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367CD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角色</w:t>
            </w:r>
          </w:p>
        </w:tc>
        <w:tc>
          <w:tcPr>
            <w:tcW w:w="216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1FA77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合法状态</w:t>
            </w:r>
          </w:p>
        </w:tc>
        <w:tc>
          <w:tcPr>
            <w:tcW w:w="2448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27CA5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可见操作</w:t>
            </w:r>
          </w:p>
        </w:tc>
        <w:tc>
          <w:tcPr>
            <w:tcW w:w="2376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4C8D7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后端校验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9C689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成功后状态</w:t>
            </w:r>
          </w:p>
        </w:tc>
      </w:tr>
      <w:tr w:rsidR="00561306" w14:paraId="569E063B" w14:textId="77777777">
        <w:trPr>
          <w:cantSplit/>
          <w:jc w:val="center"/>
        </w:trPr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E5936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主承办人</w:t>
            </w:r>
          </w:p>
        </w:tc>
        <w:tc>
          <w:tcPr>
            <w:tcW w:w="21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53F96F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pending_accept</w:t>
            </w:r>
          </w:p>
        </w:tc>
        <w:tc>
          <w:tcPr>
            <w:tcW w:w="24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94E134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接受、退回</w:t>
            </w:r>
          </w:p>
        </w:tc>
        <w:tc>
          <w:tcPr>
            <w:tcW w:w="23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906579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必须为</w:t>
            </w:r>
            <w:r>
              <w:rPr>
                <w:sz w:val="15"/>
              </w:rPr>
              <w:t xml:space="preserve"> main_assignee_employee_no</w:t>
            </w:r>
          </w:p>
        </w:tc>
        <w:tc>
          <w:tcPr>
            <w:tcW w:w="144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91CE24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in_progress / returned</w:t>
            </w:r>
          </w:p>
        </w:tc>
      </w:tr>
      <w:tr w:rsidR="00561306" w14:paraId="7875E511" w14:textId="77777777">
        <w:trPr>
          <w:cantSplit/>
          <w:jc w:val="center"/>
        </w:trPr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61E665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主承办人</w:t>
            </w:r>
          </w:p>
        </w:tc>
        <w:tc>
          <w:tcPr>
            <w:tcW w:w="216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D065D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in_progress/blocked/pending_report</w:t>
            </w:r>
          </w:p>
        </w:tc>
        <w:tc>
          <w:tcPr>
            <w:tcW w:w="244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DED473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汇报、报卡点、申请变更</w:t>
            </w:r>
          </w:p>
        </w:tc>
        <w:tc>
          <w:tcPr>
            <w:tcW w:w="237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890B3A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任务版本一致且未终止</w:t>
            </w:r>
          </w:p>
        </w:tc>
        <w:tc>
          <w:tcPr>
            <w:tcW w:w="144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80ACE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按汇报规则流转</w:t>
            </w:r>
          </w:p>
        </w:tc>
      </w:tr>
      <w:tr w:rsidR="00561306" w14:paraId="528E06A8" w14:textId="77777777">
        <w:trPr>
          <w:cantSplit/>
          <w:jc w:val="center"/>
        </w:trPr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E1C47F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协同人</w:t>
            </w:r>
          </w:p>
        </w:tc>
        <w:tc>
          <w:tcPr>
            <w:tcW w:w="21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3C17C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pending_accept/in_progress</w:t>
            </w:r>
          </w:p>
        </w:tc>
        <w:tc>
          <w:tcPr>
            <w:tcW w:w="24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68E663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确认知悉、查看协同内容</w:t>
            </w:r>
          </w:p>
        </w:tc>
        <w:tc>
          <w:tcPr>
            <w:tcW w:w="23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5B4D8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 xml:space="preserve">task_participants </w:t>
            </w:r>
            <w:r>
              <w:rPr>
                <w:sz w:val="15"/>
              </w:rPr>
              <w:t>中存在协同角色</w:t>
            </w:r>
          </w:p>
        </w:tc>
        <w:tc>
          <w:tcPr>
            <w:tcW w:w="144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BA7E5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任务状态不变</w:t>
            </w:r>
          </w:p>
        </w:tc>
      </w:tr>
      <w:tr w:rsidR="00561306" w14:paraId="4E64F486" w14:textId="77777777">
        <w:trPr>
          <w:cantSplit/>
          <w:jc w:val="center"/>
        </w:trPr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A22B35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创建人</w:t>
            </w:r>
          </w:p>
        </w:tc>
        <w:tc>
          <w:tcPr>
            <w:tcW w:w="216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60515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returned</w:t>
            </w:r>
          </w:p>
        </w:tc>
        <w:tc>
          <w:tcPr>
            <w:tcW w:w="244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1E5712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修改、更换承办人、重新发送、取消</w:t>
            </w:r>
          </w:p>
        </w:tc>
        <w:tc>
          <w:tcPr>
            <w:tcW w:w="237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FF11CC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 xml:space="preserve">creator_employee_no </w:t>
            </w:r>
            <w:r>
              <w:rPr>
                <w:sz w:val="15"/>
              </w:rPr>
              <w:t>匹配</w:t>
            </w:r>
          </w:p>
        </w:tc>
        <w:tc>
          <w:tcPr>
            <w:tcW w:w="144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5AAB28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pending_accept / cancelled</w:t>
            </w:r>
          </w:p>
        </w:tc>
      </w:tr>
      <w:tr w:rsidR="00561306" w14:paraId="2C7FAE70" w14:textId="77777777">
        <w:trPr>
          <w:cantSplit/>
          <w:jc w:val="center"/>
        </w:trPr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058E1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创建人</w:t>
            </w:r>
          </w:p>
        </w:tc>
        <w:tc>
          <w:tcPr>
            <w:tcW w:w="21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29319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未完成状态</w:t>
            </w:r>
          </w:p>
        </w:tc>
        <w:tc>
          <w:tcPr>
            <w:tcW w:w="24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6160C1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更换承办人、撤回、取消</w:t>
            </w:r>
          </w:p>
        </w:tc>
        <w:tc>
          <w:tcPr>
            <w:tcW w:w="23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C9846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仅允许白名单状态</w:t>
            </w:r>
          </w:p>
        </w:tc>
        <w:tc>
          <w:tcPr>
            <w:tcW w:w="144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E88D4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pending_accept/withdrawn/cancelled</w:t>
            </w:r>
          </w:p>
        </w:tc>
      </w:tr>
      <w:tr w:rsidR="00561306" w14:paraId="5326BD52" w14:textId="77777777">
        <w:trPr>
          <w:cantSplit/>
          <w:jc w:val="center"/>
        </w:trPr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53BE8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创建人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验收人</w:t>
            </w:r>
          </w:p>
        </w:tc>
        <w:tc>
          <w:tcPr>
            <w:tcW w:w="216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C1119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pending_review</w:t>
            </w:r>
          </w:p>
        </w:tc>
        <w:tc>
          <w:tcPr>
            <w:tcW w:w="244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CCB1CF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验收通过、验收退回</w:t>
            </w:r>
          </w:p>
        </w:tc>
        <w:tc>
          <w:tcPr>
            <w:tcW w:w="237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CE37E0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创建人或</w:t>
            </w:r>
            <w:r>
              <w:rPr>
                <w:sz w:val="15"/>
              </w:rPr>
              <w:t xml:space="preserve"> reviewer_employee_no</w:t>
            </w:r>
          </w:p>
        </w:tc>
        <w:tc>
          <w:tcPr>
            <w:tcW w:w="144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4278F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completed→archived / in_progress</w:t>
            </w:r>
          </w:p>
        </w:tc>
      </w:tr>
      <w:tr w:rsidR="00561306" w14:paraId="06BC67B2" w14:textId="77777777">
        <w:trPr>
          <w:cantSplit/>
          <w:jc w:val="center"/>
        </w:trPr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39D1B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高管</w:t>
            </w:r>
          </w:p>
        </w:tc>
        <w:tc>
          <w:tcPr>
            <w:tcW w:w="21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2F855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授权范围内</w:t>
            </w:r>
          </w:p>
        </w:tc>
        <w:tc>
          <w:tcPr>
            <w:tcW w:w="24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1C34D9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查看团队态势、负荷、冲突</w:t>
            </w:r>
          </w:p>
        </w:tc>
        <w:tc>
          <w:tcPr>
            <w:tcW w:w="23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245088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授权范围二次校验</w:t>
            </w:r>
          </w:p>
        </w:tc>
        <w:tc>
          <w:tcPr>
            <w:tcW w:w="144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325A3B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只读</w:t>
            </w:r>
          </w:p>
        </w:tc>
      </w:tr>
      <w:tr w:rsidR="00561306" w14:paraId="1E07FA33" w14:textId="77777777">
        <w:trPr>
          <w:cantSplit/>
          <w:jc w:val="center"/>
        </w:trPr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E2DE7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其他参与人</w:t>
            </w:r>
          </w:p>
        </w:tc>
        <w:tc>
          <w:tcPr>
            <w:tcW w:w="216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7D946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任意可查看状态</w:t>
            </w:r>
          </w:p>
        </w:tc>
        <w:tc>
          <w:tcPr>
            <w:tcW w:w="244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B257EF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查看详情</w:t>
            </w:r>
          </w:p>
        </w:tc>
        <w:tc>
          <w:tcPr>
            <w:tcW w:w="237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E4279F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 xml:space="preserve">task_participants </w:t>
            </w:r>
            <w:r>
              <w:rPr>
                <w:sz w:val="15"/>
              </w:rPr>
              <w:t>或授权范围</w:t>
            </w:r>
          </w:p>
        </w:tc>
        <w:tc>
          <w:tcPr>
            <w:tcW w:w="144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D0B04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只读</w:t>
            </w:r>
          </w:p>
        </w:tc>
      </w:tr>
    </w:tbl>
    <w:p w14:paraId="33163EE9" w14:textId="77777777" w:rsidR="00561306" w:rsidRDefault="00561306">
      <w:pPr>
        <w:spacing w:after="0"/>
      </w:pPr>
    </w:p>
    <w:tbl>
      <w:tblPr>
        <w:tblW w:w="9720" w:type="dxa"/>
        <w:jc w:val="center"/>
        <w:tblBorders>
          <w:top w:val="single" w:sz="7" w:space="0" w:color="C96D16"/>
          <w:left w:val="single" w:sz="7" w:space="0" w:color="C96D16"/>
          <w:bottom w:val="single" w:sz="7" w:space="0" w:color="C96D16"/>
          <w:right w:val="single" w:sz="7" w:space="0" w:color="C96D16"/>
          <w:insideH w:val="single" w:sz="7" w:space="0" w:color="C96D16"/>
          <w:insideV w:val="single" w:sz="7" w:space="0" w:color="C96D16"/>
        </w:tblBorders>
        <w:tblLayout w:type="fixed"/>
        <w:tblLook w:val="04A0" w:firstRow="1" w:lastRow="0" w:firstColumn="1" w:lastColumn="0" w:noHBand="0" w:noVBand="1"/>
      </w:tblPr>
      <w:tblGrid>
        <w:gridCol w:w="9720"/>
      </w:tblGrid>
      <w:tr w:rsidR="00561306" w14:paraId="59BAAC27" w14:textId="77777777">
        <w:trPr>
          <w:jc w:val="center"/>
        </w:trPr>
        <w:tc>
          <w:tcPr>
            <w:tcW w:w="9720" w:type="dxa"/>
            <w:shd w:val="clear" w:color="auto" w:fill="FFF8E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77835F3" w14:textId="77777777" w:rsidR="00561306" w:rsidRDefault="00000000">
            <w:pPr>
              <w:spacing w:after="0"/>
            </w:pPr>
            <w:r>
              <w:rPr>
                <w:b/>
                <w:color w:val="C96D16"/>
                <w:sz w:val="20"/>
              </w:rPr>
              <w:t>正式环境限制</w:t>
            </w:r>
            <w:r>
              <w:rPr>
                <w:b/>
                <w:color w:val="C96D16"/>
                <w:sz w:val="20"/>
              </w:rPr>
              <w:t xml:space="preserve">  </w:t>
            </w:r>
            <w:r>
              <w:rPr>
                <w:sz w:val="20"/>
              </w:rPr>
              <w:t>前端原型中的角色切换、重置演示数据、硬编码</w:t>
            </w:r>
            <w:r>
              <w:rPr>
                <w:sz w:val="20"/>
              </w:rPr>
              <w:t xml:space="preserve"> currentUser </w:t>
            </w:r>
            <w:r>
              <w:rPr>
                <w:sz w:val="20"/>
              </w:rPr>
              <w:t>仅用于演示。正式环境的角色和查看范围必须由后端令牌、</w:t>
            </w:r>
            <w:r>
              <w:rPr>
                <w:sz w:val="20"/>
              </w:rPr>
              <w:t>users.role_type</w:t>
            </w:r>
            <w:r>
              <w:rPr>
                <w:sz w:val="20"/>
              </w:rPr>
              <w:t>、组织关系及</w:t>
            </w:r>
            <w:r>
              <w:rPr>
                <w:sz w:val="20"/>
              </w:rPr>
              <w:t xml:space="preserve"> user_authorized_scopes </w:t>
            </w:r>
            <w:r>
              <w:rPr>
                <w:sz w:val="20"/>
              </w:rPr>
              <w:t>决定。</w:t>
            </w:r>
          </w:p>
        </w:tc>
      </w:tr>
    </w:tbl>
    <w:p w14:paraId="696B3E30" w14:textId="77777777" w:rsidR="00561306" w:rsidRDefault="00561306">
      <w:pPr>
        <w:spacing w:after="0"/>
      </w:pPr>
    </w:p>
    <w:p w14:paraId="523DB877" w14:textId="77777777" w:rsidR="00561306" w:rsidRDefault="00000000">
      <w:pPr>
        <w:pStyle w:val="1"/>
      </w:pPr>
      <w:r>
        <w:t>五、接口契约</w:t>
      </w:r>
    </w:p>
    <w:p w14:paraId="24DA7ED4" w14:textId="77777777" w:rsidR="00561306" w:rsidRDefault="00000000">
      <w:pPr>
        <w:pStyle w:val="21"/>
      </w:pPr>
      <w:r>
        <w:t xml:space="preserve">5.1 </w:t>
      </w:r>
      <w:r>
        <w:t>通用协议</w:t>
      </w:r>
    </w:p>
    <w:tbl>
      <w:tblPr>
        <w:tblW w:w="9720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776"/>
      </w:tblGrid>
      <w:tr w:rsidR="00561306" w14:paraId="090378BA" w14:textId="77777777">
        <w:trPr>
          <w:cantSplit/>
          <w:tblHeader/>
          <w:jc w:val="center"/>
        </w:trPr>
        <w:tc>
          <w:tcPr>
            <w:tcW w:w="1944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D405D6F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6"/>
              </w:rPr>
              <w:t>项目</w:t>
            </w:r>
          </w:p>
        </w:tc>
        <w:tc>
          <w:tcPr>
            <w:tcW w:w="7776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94D6408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6"/>
              </w:rPr>
              <w:t>统一约定</w:t>
            </w:r>
          </w:p>
        </w:tc>
      </w:tr>
      <w:tr w:rsidR="00561306" w14:paraId="77A49836" w14:textId="77777777">
        <w:trPr>
          <w:cantSplit/>
          <w:jc w:val="center"/>
        </w:trPr>
        <w:tc>
          <w:tcPr>
            <w:tcW w:w="194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53B27AC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前缀</w:t>
            </w:r>
          </w:p>
        </w:tc>
        <w:tc>
          <w:tcPr>
            <w:tcW w:w="7776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96DE2DA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/api/v1</w:t>
            </w:r>
            <w:r>
              <w:rPr>
                <w:sz w:val="16"/>
                <w:lang w:eastAsia="zh-CN"/>
              </w:rPr>
              <w:t>；本文路径省略该前缀</w:t>
            </w:r>
          </w:p>
        </w:tc>
      </w:tr>
      <w:tr w:rsidR="00561306" w14:paraId="1CF0BC33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07059B7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鉴权</w:t>
            </w:r>
          </w:p>
        </w:tc>
        <w:tc>
          <w:tcPr>
            <w:tcW w:w="7776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12E6BF6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Authorization: Bearer &lt;token&gt;</w:t>
            </w:r>
            <w:r>
              <w:rPr>
                <w:sz w:val="16"/>
              </w:rPr>
              <w:t>；前端角色显隐不能替代服务端鉴权</w:t>
            </w:r>
          </w:p>
        </w:tc>
      </w:tr>
      <w:tr w:rsidR="00561306" w14:paraId="04671C9B" w14:textId="77777777">
        <w:trPr>
          <w:cantSplit/>
          <w:jc w:val="center"/>
        </w:trPr>
        <w:tc>
          <w:tcPr>
            <w:tcW w:w="194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A70AAE5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成功结构</w:t>
            </w:r>
          </w:p>
        </w:tc>
        <w:tc>
          <w:tcPr>
            <w:tcW w:w="7776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F590023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{ success: true, data, requestId }</w:t>
            </w:r>
          </w:p>
        </w:tc>
      </w:tr>
      <w:tr w:rsidR="00561306" w14:paraId="0E829154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2C10A47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失败结构</w:t>
            </w:r>
          </w:p>
        </w:tc>
        <w:tc>
          <w:tcPr>
            <w:tcW w:w="7776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2B40076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{ success: false, error: { code, message, fieldErrors? }, requestId }</w:t>
            </w:r>
          </w:p>
        </w:tc>
      </w:tr>
      <w:tr w:rsidR="00561306" w14:paraId="7C6F52E2" w14:textId="77777777">
        <w:trPr>
          <w:cantSplit/>
          <w:jc w:val="center"/>
        </w:trPr>
        <w:tc>
          <w:tcPr>
            <w:tcW w:w="194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20E018E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分页</w:t>
            </w:r>
          </w:p>
        </w:tc>
        <w:tc>
          <w:tcPr>
            <w:tcW w:w="7776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E5E8DB6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page&gt;=1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pageSize </w:t>
            </w:r>
            <w:r>
              <w:rPr>
                <w:sz w:val="16"/>
              </w:rPr>
              <w:t>默认</w:t>
            </w:r>
            <w:r>
              <w:rPr>
                <w:sz w:val="16"/>
              </w:rPr>
              <w:t>20</w:t>
            </w:r>
            <w:r>
              <w:rPr>
                <w:sz w:val="16"/>
              </w:rPr>
              <w:t>、最大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；返回</w:t>
            </w:r>
            <w:r>
              <w:rPr>
                <w:sz w:val="16"/>
              </w:rPr>
              <w:t xml:space="preserve"> items/page/pageSize/total</w:t>
            </w:r>
          </w:p>
        </w:tc>
      </w:tr>
      <w:tr w:rsidR="00561306" w14:paraId="04A5DFD6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5CBAB26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排序</w:t>
            </w:r>
          </w:p>
        </w:tc>
        <w:tc>
          <w:tcPr>
            <w:tcW w:w="7776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171C52C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sortBy + sortOrder</w:t>
            </w:r>
            <w:r>
              <w:rPr>
                <w:sz w:val="16"/>
              </w:rPr>
              <w:t>；服务端只接受白名单字段</w:t>
            </w:r>
          </w:p>
        </w:tc>
      </w:tr>
      <w:tr w:rsidR="00561306" w14:paraId="550BE135" w14:textId="77777777">
        <w:trPr>
          <w:cantSplit/>
          <w:jc w:val="center"/>
        </w:trPr>
        <w:tc>
          <w:tcPr>
            <w:tcW w:w="194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A88C6B8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时间</w:t>
            </w:r>
          </w:p>
        </w:tc>
        <w:tc>
          <w:tcPr>
            <w:tcW w:w="7776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C3C6C1A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ISO 8601 +08:00</w:t>
            </w:r>
            <w:r>
              <w:rPr>
                <w:sz w:val="16"/>
                <w:lang w:eastAsia="zh-CN"/>
              </w:rPr>
              <w:t>；数据库读取后由</w:t>
            </w:r>
            <w:r>
              <w:rPr>
                <w:sz w:val="16"/>
                <w:lang w:eastAsia="zh-CN"/>
              </w:rPr>
              <w:t xml:space="preserve"> DTO </w:t>
            </w:r>
            <w:r>
              <w:rPr>
                <w:sz w:val="16"/>
                <w:lang w:eastAsia="zh-CN"/>
              </w:rPr>
              <w:t>层格式化</w:t>
            </w:r>
          </w:p>
        </w:tc>
      </w:tr>
      <w:tr w:rsidR="00561306" w14:paraId="69282576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3CB9E32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幂等</w:t>
            </w:r>
          </w:p>
        </w:tc>
        <w:tc>
          <w:tcPr>
            <w:tcW w:w="7776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580CC3D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发布、接受、汇报、验收、变更审批支持</w:t>
            </w:r>
            <w:r>
              <w:rPr>
                <w:sz w:val="16"/>
              </w:rPr>
              <w:t xml:space="preserve"> Idempotency-Key</w:t>
            </w:r>
          </w:p>
        </w:tc>
      </w:tr>
      <w:tr w:rsidR="00561306" w14:paraId="1EE1ACA0" w14:textId="77777777">
        <w:trPr>
          <w:cantSplit/>
          <w:jc w:val="center"/>
        </w:trPr>
        <w:tc>
          <w:tcPr>
            <w:tcW w:w="194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4320FE3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并发</w:t>
            </w:r>
          </w:p>
        </w:tc>
        <w:tc>
          <w:tcPr>
            <w:tcW w:w="7776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F984025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写操作携带</w:t>
            </w:r>
            <w:r>
              <w:rPr>
                <w:sz w:val="16"/>
              </w:rPr>
              <w:t xml:space="preserve"> taskVersion</w:t>
            </w:r>
            <w:r>
              <w:rPr>
                <w:sz w:val="16"/>
              </w:rPr>
              <w:t>；不一致返回</w:t>
            </w:r>
            <w:r>
              <w:rPr>
                <w:sz w:val="16"/>
              </w:rPr>
              <w:t xml:space="preserve"> 409 TASK_VERSION_CONFLICT</w:t>
            </w:r>
          </w:p>
        </w:tc>
      </w:tr>
      <w:tr w:rsidR="00561306" w14:paraId="174469E1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2A84027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审计</w:t>
            </w:r>
          </w:p>
        </w:tc>
        <w:tc>
          <w:tcPr>
            <w:tcW w:w="7776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BB203B1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状态变化写</w:t>
            </w:r>
            <w:r>
              <w:rPr>
                <w:sz w:val="16"/>
              </w:rPr>
              <w:t xml:space="preserve"> task_status_logs</w:t>
            </w:r>
            <w:r>
              <w:rPr>
                <w:sz w:val="16"/>
              </w:rPr>
              <w:t>；关键写操作写</w:t>
            </w:r>
            <w:r>
              <w:rPr>
                <w:sz w:val="16"/>
              </w:rPr>
              <w:t xml:space="preserve"> operation_logs</w:t>
            </w:r>
          </w:p>
        </w:tc>
      </w:tr>
    </w:tbl>
    <w:p w14:paraId="369EA8A4" w14:textId="77777777" w:rsidR="00561306" w:rsidRDefault="00561306">
      <w:pPr>
        <w:spacing w:after="0"/>
      </w:pPr>
    </w:p>
    <w:p w14:paraId="7FB8757D" w14:textId="77777777" w:rsidR="00561306" w:rsidRDefault="00000000">
      <w:pPr>
        <w:pStyle w:val="21"/>
      </w:pPr>
      <w:r>
        <w:lastRenderedPageBreak/>
        <w:t xml:space="preserve">5.2 </w:t>
      </w:r>
      <w:r>
        <w:t>异步任务协议</w:t>
      </w:r>
    </w:p>
    <w:p w14:paraId="62803B69" w14:textId="77777777" w:rsidR="00561306" w:rsidRDefault="00000000">
      <w:r>
        <w:rPr>
          <w:sz w:val="20"/>
          <w:lang w:eastAsia="zh-CN"/>
        </w:rPr>
        <w:t xml:space="preserve">AI </w:t>
      </w:r>
      <w:r>
        <w:rPr>
          <w:sz w:val="20"/>
          <w:lang w:eastAsia="zh-CN"/>
        </w:rPr>
        <w:t>识别、智能拆解、绩效匹配、负荷重算、优先级评分和冲突检测统一返回</w:t>
      </w:r>
      <w:r>
        <w:rPr>
          <w:sz w:val="20"/>
          <w:lang w:eastAsia="zh-CN"/>
        </w:rPr>
        <w:t xml:space="preserve"> jobId</w:t>
      </w:r>
      <w:r>
        <w:rPr>
          <w:sz w:val="20"/>
          <w:lang w:eastAsia="zh-CN"/>
        </w:rPr>
        <w:t>。</w:t>
      </w:r>
      <w:r>
        <w:rPr>
          <w:sz w:val="20"/>
        </w:rPr>
        <w:t>前端轮询</w:t>
      </w:r>
      <w:r>
        <w:rPr>
          <w:sz w:val="20"/>
        </w:rPr>
        <w:t xml:space="preserve"> GET /jobs/{jobId}</w:t>
      </w:r>
      <w:r>
        <w:rPr>
          <w:sz w:val="20"/>
        </w:rPr>
        <w:t>，禁止每个算法自定义一套状态协议。</w:t>
      </w:r>
    </w:p>
    <w:tbl>
      <w:tblPr>
        <w:tblW w:w="9720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488"/>
      </w:tblGrid>
      <w:tr w:rsidR="00561306" w14:paraId="7CF17976" w14:textId="77777777">
        <w:trPr>
          <w:cantSplit/>
          <w:tblHeader/>
          <w:jc w:val="center"/>
        </w:trPr>
        <w:tc>
          <w:tcPr>
            <w:tcW w:w="2232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C7426D9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6"/>
              </w:rPr>
              <w:t>字段</w:t>
            </w:r>
          </w:p>
        </w:tc>
        <w:tc>
          <w:tcPr>
            <w:tcW w:w="7488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F034EC4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6"/>
              </w:rPr>
              <w:t>说明</w:t>
            </w:r>
          </w:p>
        </w:tc>
      </w:tr>
      <w:tr w:rsidR="00561306" w14:paraId="32E22429" w14:textId="77777777">
        <w:trPr>
          <w:cantSplit/>
          <w:jc w:val="center"/>
        </w:trPr>
        <w:tc>
          <w:tcPr>
            <w:tcW w:w="223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6CD8FEA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status</w:t>
            </w:r>
          </w:p>
        </w:tc>
        <w:tc>
          <w:tcPr>
            <w:tcW w:w="748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716DB27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pending / running / succeeded / failed</w:t>
            </w:r>
          </w:p>
        </w:tc>
      </w:tr>
      <w:tr w:rsidR="00561306" w14:paraId="4E437293" w14:textId="77777777">
        <w:trPr>
          <w:cantSplit/>
          <w:jc w:val="center"/>
        </w:trPr>
        <w:tc>
          <w:tcPr>
            <w:tcW w:w="223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8920D31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progress</w:t>
            </w:r>
          </w:p>
        </w:tc>
        <w:tc>
          <w:tcPr>
            <w:tcW w:w="748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610D18B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0-100</w:t>
            </w:r>
            <w:r>
              <w:rPr>
                <w:sz w:val="16"/>
              </w:rPr>
              <w:t>；无法估算时可为空</w:t>
            </w:r>
          </w:p>
        </w:tc>
      </w:tr>
      <w:tr w:rsidR="00561306" w14:paraId="3C9205FA" w14:textId="77777777">
        <w:trPr>
          <w:cantSplit/>
          <w:jc w:val="center"/>
        </w:trPr>
        <w:tc>
          <w:tcPr>
            <w:tcW w:w="223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C8F4A45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result</w:t>
            </w:r>
          </w:p>
        </w:tc>
        <w:tc>
          <w:tcPr>
            <w:tcW w:w="748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020FCE0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 xml:space="preserve">succeeded </w:t>
            </w:r>
            <w:r>
              <w:rPr>
                <w:sz w:val="16"/>
              </w:rPr>
              <w:t>时返回对应业务结果</w:t>
            </w:r>
          </w:p>
        </w:tc>
      </w:tr>
      <w:tr w:rsidR="00561306" w14:paraId="6E38BF9E" w14:textId="77777777">
        <w:trPr>
          <w:cantSplit/>
          <w:jc w:val="center"/>
        </w:trPr>
        <w:tc>
          <w:tcPr>
            <w:tcW w:w="223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8FC112D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error</w:t>
            </w:r>
          </w:p>
        </w:tc>
        <w:tc>
          <w:tcPr>
            <w:tcW w:w="748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92BBE86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 xml:space="preserve">failed </w:t>
            </w:r>
            <w:r>
              <w:rPr>
                <w:sz w:val="16"/>
              </w:rPr>
              <w:t>时返回</w:t>
            </w:r>
            <w:r>
              <w:rPr>
                <w:sz w:val="16"/>
              </w:rPr>
              <w:t xml:space="preserve"> code/message/retryable</w:t>
            </w:r>
          </w:p>
        </w:tc>
      </w:tr>
      <w:tr w:rsidR="00561306" w14:paraId="297BBB0C" w14:textId="77777777">
        <w:trPr>
          <w:cantSplit/>
          <w:jc w:val="center"/>
        </w:trPr>
        <w:tc>
          <w:tcPr>
            <w:tcW w:w="223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21BFF4C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expiresAt</w:t>
            </w:r>
          </w:p>
        </w:tc>
        <w:tc>
          <w:tcPr>
            <w:tcW w:w="748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71DB37E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结果保留时间；默认</w:t>
            </w:r>
            <w:r>
              <w:rPr>
                <w:sz w:val="16"/>
                <w:lang w:eastAsia="zh-CN"/>
              </w:rPr>
              <w:t>24</w:t>
            </w:r>
            <w:r>
              <w:rPr>
                <w:sz w:val="16"/>
                <w:lang w:eastAsia="zh-CN"/>
              </w:rPr>
              <w:t>小时</w:t>
            </w:r>
          </w:p>
        </w:tc>
      </w:tr>
    </w:tbl>
    <w:p w14:paraId="0AC37FC6" w14:textId="77777777" w:rsidR="00561306" w:rsidRDefault="00561306">
      <w:pPr>
        <w:spacing w:after="0"/>
        <w:rPr>
          <w:lang w:eastAsia="zh-CN"/>
        </w:rPr>
      </w:pPr>
    </w:p>
    <w:p w14:paraId="09097C31" w14:textId="77777777" w:rsidR="0056130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第一优先级：核心主链路</w:t>
      </w:r>
    </w:p>
    <w:tbl>
      <w:tblPr>
        <w:tblW w:w="11160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502"/>
        <w:gridCol w:w="1007"/>
        <w:gridCol w:w="1729"/>
        <w:gridCol w:w="1801"/>
        <w:gridCol w:w="1585"/>
        <w:gridCol w:w="1656"/>
        <w:gridCol w:w="1656"/>
        <w:gridCol w:w="1224"/>
      </w:tblGrid>
      <w:tr w:rsidR="00561306" w14:paraId="30B1D409" w14:textId="77777777">
        <w:trPr>
          <w:cantSplit/>
          <w:tblHeader/>
          <w:jc w:val="center"/>
        </w:trPr>
        <w:tc>
          <w:tcPr>
            <w:tcW w:w="50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E0C30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ID</w:t>
            </w:r>
          </w:p>
        </w:tc>
        <w:tc>
          <w:tcPr>
            <w:tcW w:w="100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6639C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功能</w:t>
            </w:r>
          </w:p>
        </w:tc>
        <w:tc>
          <w:tcPr>
            <w:tcW w:w="1728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806CD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路径</w:t>
            </w:r>
          </w:p>
        </w:tc>
        <w:tc>
          <w:tcPr>
            <w:tcW w:w="180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9C9FA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请求</w:t>
            </w:r>
          </w:p>
        </w:tc>
        <w:tc>
          <w:tcPr>
            <w:tcW w:w="1584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65E0D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响应</w:t>
            </w:r>
          </w:p>
        </w:tc>
        <w:tc>
          <w:tcPr>
            <w:tcW w:w="1655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2F7A9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权限</w:t>
            </w:r>
            <w:r>
              <w:rPr>
                <w:b/>
                <w:color w:val="172B73"/>
                <w:sz w:val="13"/>
              </w:rPr>
              <w:t>/</w:t>
            </w:r>
            <w:r>
              <w:rPr>
                <w:b/>
                <w:color w:val="172B73"/>
                <w:sz w:val="13"/>
              </w:rPr>
              <w:t>起态</w:t>
            </w:r>
          </w:p>
        </w:tc>
        <w:tc>
          <w:tcPr>
            <w:tcW w:w="1655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3C732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落表</w:t>
            </w:r>
          </w:p>
        </w:tc>
        <w:tc>
          <w:tcPr>
            <w:tcW w:w="1224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D7081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主要错误</w:t>
            </w:r>
          </w:p>
        </w:tc>
      </w:tr>
      <w:tr w:rsidR="00561306" w14:paraId="59857DA7" w14:textId="77777777">
        <w:trPr>
          <w:cantSplit/>
          <w:jc w:val="center"/>
        </w:trPr>
        <w:tc>
          <w:tcPr>
            <w:tcW w:w="5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202F78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U1</w:t>
            </w:r>
          </w:p>
        </w:tc>
        <w:tc>
          <w:tcPr>
            <w:tcW w:w="10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C9CC0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登录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当前用户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A54D02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/auth/login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883A77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3"/>
                <w:lang w:eastAsia="zh-CN"/>
              </w:rPr>
              <w:t>企业微信</w:t>
            </w:r>
            <w:r>
              <w:rPr>
                <w:sz w:val="13"/>
                <w:lang w:eastAsia="zh-CN"/>
              </w:rPr>
              <w:t>/</w:t>
            </w:r>
            <w:r>
              <w:rPr>
                <w:sz w:val="13"/>
                <w:lang w:eastAsia="zh-CN"/>
              </w:rPr>
              <w:t>微信登录凭证；开发环境可用受控测试凭证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37C0EC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token + user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F0E178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匿名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069A3B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users, departments</w:t>
            </w:r>
          </w:p>
        </w:tc>
        <w:tc>
          <w:tcPr>
            <w:tcW w:w="122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57708B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401 AUTH_FAILED</w:t>
            </w:r>
          </w:p>
        </w:tc>
      </w:tr>
      <w:tr w:rsidR="00561306" w14:paraId="2DB33930" w14:textId="77777777">
        <w:trPr>
          <w:cantSplit/>
          <w:jc w:val="center"/>
        </w:trPr>
        <w:tc>
          <w:tcPr>
            <w:tcW w:w="5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3264E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U2</w:t>
            </w:r>
          </w:p>
        </w:tc>
        <w:tc>
          <w:tcPr>
            <w:tcW w:w="1007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56E291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人员列表</w:t>
            </w:r>
          </w:p>
        </w:tc>
        <w:tc>
          <w:tcPr>
            <w:tcW w:w="172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3EA1E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GET /users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D6E55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departmentId, keyword, page</w:t>
            </w:r>
          </w:p>
        </w:tc>
        <w:tc>
          <w:tcPr>
            <w:tcW w:w="158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2988E2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人员</w:t>
            </w:r>
            <w:r>
              <w:rPr>
                <w:sz w:val="13"/>
              </w:rPr>
              <w:t>+</w:t>
            </w:r>
            <w:r>
              <w:rPr>
                <w:sz w:val="13"/>
              </w:rPr>
              <w:t>部门</w:t>
            </w:r>
            <w:r>
              <w:rPr>
                <w:sz w:val="13"/>
              </w:rPr>
              <w:t>+</w:t>
            </w:r>
            <w:r>
              <w:rPr>
                <w:sz w:val="13"/>
              </w:rPr>
              <w:t>最新负荷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75221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登录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AA8E7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users, departments, workload_snapshots</w:t>
            </w:r>
          </w:p>
        </w:tc>
        <w:tc>
          <w:tcPr>
            <w:tcW w:w="122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288CE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403 SCOPE_DENIED</w:t>
            </w:r>
          </w:p>
        </w:tc>
      </w:tr>
      <w:tr w:rsidR="00561306" w14:paraId="63C2221B" w14:textId="77777777">
        <w:trPr>
          <w:cantSplit/>
          <w:jc w:val="center"/>
        </w:trPr>
        <w:tc>
          <w:tcPr>
            <w:tcW w:w="5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A5BF27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U3</w:t>
            </w:r>
          </w:p>
        </w:tc>
        <w:tc>
          <w:tcPr>
            <w:tcW w:w="10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A31768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部门列表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C5BB4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GET /departments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ADC1F1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keyword, parentDepartmentId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F63B21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部门树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列表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472F2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登录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E83CDC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departments</w:t>
            </w:r>
          </w:p>
        </w:tc>
        <w:tc>
          <w:tcPr>
            <w:tcW w:w="122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73BA6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—</w:t>
            </w:r>
          </w:p>
        </w:tc>
      </w:tr>
      <w:tr w:rsidR="00561306" w14:paraId="563D0370" w14:textId="77777777">
        <w:trPr>
          <w:cantSplit/>
          <w:jc w:val="center"/>
        </w:trPr>
        <w:tc>
          <w:tcPr>
            <w:tcW w:w="5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A36437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T1</w:t>
            </w:r>
          </w:p>
        </w:tc>
        <w:tc>
          <w:tcPr>
            <w:tcW w:w="1007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4855D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任务录入</w:t>
            </w:r>
          </w:p>
        </w:tc>
        <w:tc>
          <w:tcPr>
            <w:tcW w:w="172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12EED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/task-inputs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620CD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rawText, inputType, voiceFileUrl?</w:t>
            </w:r>
          </w:p>
        </w:tc>
        <w:tc>
          <w:tcPr>
            <w:tcW w:w="158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947B3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inputId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489DC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登录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DA24E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task_inputs</w:t>
            </w:r>
          </w:p>
        </w:tc>
        <w:tc>
          <w:tcPr>
            <w:tcW w:w="122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C76A12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422 INPUT_EMPTY</w:t>
            </w:r>
          </w:p>
        </w:tc>
      </w:tr>
      <w:tr w:rsidR="00561306" w14:paraId="121D14C9" w14:textId="77777777">
        <w:trPr>
          <w:cantSplit/>
          <w:jc w:val="center"/>
        </w:trPr>
        <w:tc>
          <w:tcPr>
            <w:tcW w:w="5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B9C3C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T2</w:t>
            </w:r>
          </w:p>
        </w:tc>
        <w:tc>
          <w:tcPr>
            <w:tcW w:w="10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990FF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AI</w:t>
            </w:r>
            <w:r>
              <w:rPr>
                <w:sz w:val="13"/>
              </w:rPr>
              <w:t>字段识别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078DF7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/task-inputs/{inputId}/extract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DE1EE2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inputId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53C25C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jobId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53F95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提交人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9282F6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ai_extraction_records</w:t>
            </w:r>
          </w:p>
        </w:tc>
        <w:tc>
          <w:tcPr>
            <w:tcW w:w="122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B6DBD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409 EXTRACTION_RUNNING</w:t>
            </w:r>
          </w:p>
        </w:tc>
      </w:tr>
      <w:tr w:rsidR="00561306" w14:paraId="291488C9" w14:textId="77777777">
        <w:trPr>
          <w:cantSplit/>
          <w:jc w:val="center"/>
        </w:trPr>
        <w:tc>
          <w:tcPr>
            <w:tcW w:w="5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B32DA7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T3</w:t>
            </w:r>
          </w:p>
        </w:tc>
        <w:tc>
          <w:tcPr>
            <w:tcW w:w="1007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EB0FD8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识别结果</w:t>
            </w:r>
          </w:p>
        </w:tc>
        <w:tc>
          <w:tcPr>
            <w:tcW w:w="172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CBC9C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GET /task-inputs/{inputId}/extraction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09BE46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inputId</w:t>
            </w:r>
          </w:p>
        </w:tc>
        <w:tc>
          <w:tcPr>
            <w:tcW w:w="158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D5668F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3"/>
                <w:lang w:eastAsia="zh-CN"/>
              </w:rPr>
              <w:t>字段、缺失项、低置信项、待确认问题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CC61B4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提交人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CD037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ai_extraction_records</w:t>
            </w:r>
          </w:p>
        </w:tc>
        <w:tc>
          <w:tcPr>
            <w:tcW w:w="122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0BCF17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404 EXTRACTION_NOT_FOUND</w:t>
            </w:r>
          </w:p>
        </w:tc>
      </w:tr>
      <w:tr w:rsidR="00561306" w14:paraId="5BD3344F" w14:textId="77777777">
        <w:trPr>
          <w:cantSplit/>
          <w:jc w:val="center"/>
        </w:trPr>
        <w:tc>
          <w:tcPr>
            <w:tcW w:w="5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D0624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N1</w:t>
            </w:r>
          </w:p>
        </w:tc>
        <w:tc>
          <w:tcPr>
            <w:tcW w:w="10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57472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智能拆解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50E187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/tasks/decompose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E8F3B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已确认任务字段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DBE265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jobId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8907C5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草稿所有者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FBEA8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task_nodes, task_node_dependencies</w:t>
            </w:r>
          </w:p>
        </w:tc>
        <w:tc>
          <w:tcPr>
            <w:tcW w:w="122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62293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422 REQUIRED_FIELD_MISSING</w:t>
            </w:r>
          </w:p>
        </w:tc>
      </w:tr>
      <w:tr w:rsidR="00561306" w14:paraId="5051C641" w14:textId="77777777">
        <w:trPr>
          <w:cantSplit/>
          <w:jc w:val="center"/>
        </w:trPr>
        <w:tc>
          <w:tcPr>
            <w:tcW w:w="5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8AB00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N2</w:t>
            </w:r>
          </w:p>
        </w:tc>
        <w:tc>
          <w:tcPr>
            <w:tcW w:w="1007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903457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拆解结果</w:t>
            </w:r>
          </w:p>
        </w:tc>
        <w:tc>
          <w:tcPr>
            <w:tcW w:w="172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34DD18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GET /decompose/{jobId}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12ECB6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jobId</w:t>
            </w:r>
          </w:p>
        </w:tc>
        <w:tc>
          <w:tcPr>
            <w:tcW w:w="158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0FD9DB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节点</w:t>
            </w:r>
            <w:r>
              <w:rPr>
                <w:sz w:val="13"/>
              </w:rPr>
              <w:t>+</w:t>
            </w:r>
            <w:r>
              <w:rPr>
                <w:sz w:val="13"/>
              </w:rPr>
              <w:t>依赖建议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259B4B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任务发起人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C38C4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异步结果</w:t>
            </w:r>
          </w:p>
        </w:tc>
        <w:tc>
          <w:tcPr>
            <w:tcW w:w="122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EA29C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404 JOB_NOT_FOUND</w:t>
            </w:r>
          </w:p>
        </w:tc>
      </w:tr>
      <w:tr w:rsidR="00561306" w14:paraId="110249EF" w14:textId="77777777">
        <w:trPr>
          <w:cantSplit/>
          <w:jc w:val="center"/>
        </w:trPr>
        <w:tc>
          <w:tcPr>
            <w:tcW w:w="5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2F9B54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T4</w:t>
            </w:r>
          </w:p>
        </w:tc>
        <w:tc>
          <w:tcPr>
            <w:tcW w:w="10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66DF0C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创建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发布任务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87C12C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/tasks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0AB1E4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任务、参与人、节点、依赖、</w:t>
            </w:r>
            <w:r>
              <w:rPr>
                <w:sz w:val="13"/>
              </w:rPr>
              <w:t>taskVersion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5749E0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taskId, taskNo, pending_accept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B9EC3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创建人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A8E68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tasks</w:t>
            </w:r>
            <w:r>
              <w:rPr>
                <w:sz w:val="13"/>
              </w:rPr>
              <w:t>及核心子表</w:t>
            </w:r>
          </w:p>
        </w:tc>
        <w:tc>
          <w:tcPr>
            <w:tcW w:w="122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9FD6D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409 DUPLICATE_SUBMIT</w:t>
            </w:r>
          </w:p>
        </w:tc>
      </w:tr>
      <w:tr w:rsidR="00561306" w14:paraId="6FAC3AE0" w14:textId="77777777">
        <w:trPr>
          <w:cantSplit/>
          <w:jc w:val="center"/>
        </w:trPr>
        <w:tc>
          <w:tcPr>
            <w:tcW w:w="5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DB0182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T5</w:t>
            </w:r>
          </w:p>
        </w:tc>
        <w:tc>
          <w:tcPr>
            <w:tcW w:w="1007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D5AE18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任务列表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筛选</w:t>
            </w:r>
          </w:p>
        </w:tc>
        <w:tc>
          <w:tcPr>
            <w:tcW w:w="172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84AEB4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GET /tasks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2EFD05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status, quadrant, nearDue, dates, mode, page</w:t>
            </w:r>
          </w:p>
        </w:tc>
        <w:tc>
          <w:tcPr>
            <w:tcW w:w="158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AD6330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任务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节点分页</w:t>
            </w:r>
            <w:r>
              <w:rPr>
                <w:sz w:val="13"/>
              </w:rPr>
              <w:t>DTO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C2EF06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登录</w:t>
            </w:r>
            <w:r>
              <w:rPr>
                <w:sz w:val="13"/>
              </w:rPr>
              <w:t>+</w:t>
            </w:r>
            <w:r>
              <w:rPr>
                <w:sz w:val="13"/>
              </w:rPr>
              <w:t>数据范围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5870B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tasks</w:t>
            </w:r>
            <w:r>
              <w:rPr>
                <w:sz w:val="13"/>
              </w:rPr>
              <w:t>及聚合表</w:t>
            </w:r>
          </w:p>
        </w:tc>
        <w:tc>
          <w:tcPr>
            <w:tcW w:w="122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E873B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422 FILTER_INVALID</w:t>
            </w:r>
          </w:p>
        </w:tc>
      </w:tr>
      <w:tr w:rsidR="00561306" w14:paraId="6E477050" w14:textId="77777777">
        <w:trPr>
          <w:cantSplit/>
          <w:jc w:val="center"/>
        </w:trPr>
        <w:tc>
          <w:tcPr>
            <w:tcW w:w="5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5B85D5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T6</w:t>
            </w:r>
          </w:p>
        </w:tc>
        <w:tc>
          <w:tcPr>
            <w:tcW w:w="10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2A09E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任务详情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CBC93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GET /tasks/{taskId}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F380E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taskId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A5C92E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3"/>
                <w:lang w:eastAsia="zh-CN"/>
              </w:rPr>
              <w:t>任务</w:t>
            </w:r>
            <w:r>
              <w:rPr>
                <w:sz w:val="13"/>
                <w:lang w:eastAsia="zh-CN"/>
              </w:rPr>
              <w:t>+</w:t>
            </w:r>
            <w:r>
              <w:rPr>
                <w:sz w:val="13"/>
                <w:lang w:eastAsia="zh-CN"/>
              </w:rPr>
              <w:t>人员</w:t>
            </w:r>
            <w:r>
              <w:rPr>
                <w:sz w:val="13"/>
                <w:lang w:eastAsia="zh-CN"/>
              </w:rPr>
              <w:t>+</w:t>
            </w:r>
            <w:r>
              <w:rPr>
                <w:sz w:val="13"/>
                <w:lang w:eastAsia="zh-CN"/>
              </w:rPr>
              <w:t>节点</w:t>
            </w:r>
            <w:r>
              <w:rPr>
                <w:sz w:val="13"/>
                <w:lang w:eastAsia="zh-CN"/>
              </w:rPr>
              <w:t>+</w:t>
            </w:r>
            <w:r>
              <w:rPr>
                <w:sz w:val="13"/>
                <w:lang w:eastAsia="zh-CN"/>
              </w:rPr>
              <w:t>汇报</w:t>
            </w:r>
            <w:r>
              <w:rPr>
                <w:sz w:val="13"/>
                <w:lang w:eastAsia="zh-CN"/>
              </w:rPr>
              <w:t>+</w:t>
            </w:r>
            <w:r>
              <w:rPr>
                <w:sz w:val="13"/>
                <w:lang w:eastAsia="zh-CN"/>
              </w:rPr>
              <w:t>绩效聚合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23D5A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参与人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授权用户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C96AAC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tasks</w:t>
            </w:r>
            <w:r>
              <w:rPr>
                <w:sz w:val="13"/>
              </w:rPr>
              <w:t>及关联子表</w:t>
            </w:r>
          </w:p>
        </w:tc>
        <w:tc>
          <w:tcPr>
            <w:tcW w:w="122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0E28F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403/404</w:t>
            </w:r>
          </w:p>
        </w:tc>
      </w:tr>
      <w:tr w:rsidR="00561306" w14:paraId="1E457346" w14:textId="77777777">
        <w:trPr>
          <w:cantSplit/>
          <w:jc w:val="center"/>
        </w:trPr>
        <w:tc>
          <w:tcPr>
            <w:tcW w:w="5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AC9750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T7</w:t>
            </w:r>
          </w:p>
        </w:tc>
        <w:tc>
          <w:tcPr>
            <w:tcW w:w="1007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35A16C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接受任务</w:t>
            </w:r>
          </w:p>
        </w:tc>
        <w:tc>
          <w:tcPr>
            <w:tcW w:w="172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7E590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/tasks/{taskId}/accept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2AC64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taskVersion</w:t>
            </w:r>
          </w:p>
        </w:tc>
        <w:tc>
          <w:tcPr>
            <w:tcW w:w="158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064082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in_progress, acceptedAt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E5681B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主承办人；</w:t>
            </w:r>
            <w:r>
              <w:rPr>
                <w:sz w:val="13"/>
              </w:rPr>
              <w:t>pending_accept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D7CC72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tasks, participants, logs, reminders</w:t>
            </w:r>
          </w:p>
        </w:tc>
        <w:tc>
          <w:tcPr>
            <w:tcW w:w="122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CAF5D2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409 STATUS_CHANGED</w:t>
            </w:r>
          </w:p>
        </w:tc>
      </w:tr>
      <w:tr w:rsidR="00561306" w14:paraId="7C8D67D9" w14:textId="77777777">
        <w:trPr>
          <w:cantSplit/>
          <w:jc w:val="center"/>
        </w:trPr>
        <w:tc>
          <w:tcPr>
            <w:tcW w:w="5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64132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T8</w:t>
            </w:r>
          </w:p>
        </w:tc>
        <w:tc>
          <w:tcPr>
            <w:tcW w:w="10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40A1E1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退回任务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8F0A3C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/tasks/{taskId}/reject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885CF0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reason, taskVersion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62456C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returned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0DF8BB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主承办人；</w:t>
            </w:r>
            <w:r>
              <w:rPr>
                <w:sz w:val="13"/>
              </w:rPr>
              <w:t>pending_accept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0BF620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tasks, participants, logs, notifications</w:t>
            </w:r>
          </w:p>
        </w:tc>
        <w:tc>
          <w:tcPr>
            <w:tcW w:w="122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EE06F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422 REASON_REQUIRED</w:t>
            </w:r>
          </w:p>
        </w:tc>
      </w:tr>
      <w:tr w:rsidR="00561306" w14:paraId="2457C845" w14:textId="77777777">
        <w:trPr>
          <w:cantSplit/>
          <w:jc w:val="center"/>
        </w:trPr>
        <w:tc>
          <w:tcPr>
            <w:tcW w:w="5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D5EC4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T9</w:t>
            </w:r>
          </w:p>
        </w:tc>
        <w:tc>
          <w:tcPr>
            <w:tcW w:w="1007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D6A17C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撤回任务</w:t>
            </w:r>
          </w:p>
        </w:tc>
        <w:tc>
          <w:tcPr>
            <w:tcW w:w="172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FDDA46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/tasks/{taskId}/withdraw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ABB387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reason, taskVersion</w:t>
            </w:r>
          </w:p>
        </w:tc>
        <w:tc>
          <w:tcPr>
            <w:tcW w:w="158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1324D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withdrawn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7A6F42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3"/>
                <w:lang w:eastAsia="zh-CN"/>
              </w:rPr>
              <w:t>创建人；未完成白名单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0AEE5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tasks, logs, reminders</w:t>
            </w:r>
          </w:p>
        </w:tc>
        <w:tc>
          <w:tcPr>
            <w:tcW w:w="122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66AF16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409 STATUS_NOT_ALLOWED</w:t>
            </w:r>
          </w:p>
        </w:tc>
      </w:tr>
      <w:tr w:rsidR="00561306" w14:paraId="6C441C6D" w14:textId="77777777">
        <w:trPr>
          <w:cantSplit/>
          <w:jc w:val="center"/>
        </w:trPr>
        <w:tc>
          <w:tcPr>
            <w:tcW w:w="5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AABA6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T10</w:t>
            </w:r>
          </w:p>
        </w:tc>
        <w:tc>
          <w:tcPr>
            <w:tcW w:w="10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BE2296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取消任务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41C98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/tasks/{taskId}/cancel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DD35C1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reason, taskVersion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6414A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cancelled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7998A6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3"/>
                <w:lang w:eastAsia="zh-CN"/>
              </w:rPr>
              <w:t>创建人；未完成白名单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E1D871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tasks, logs, reminders</w:t>
            </w:r>
          </w:p>
        </w:tc>
        <w:tc>
          <w:tcPr>
            <w:tcW w:w="122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39537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409 STATUS_NOT_ALLOWED</w:t>
            </w:r>
          </w:p>
        </w:tc>
      </w:tr>
      <w:tr w:rsidR="00561306" w14:paraId="1EB4DCF9" w14:textId="77777777">
        <w:trPr>
          <w:cantSplit/>
          <w:jc w:val="center"/>
        </w:trPr>
        <w:tc>
          <w:tcPr>
            <w:tcW w:w="5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0368C8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lastRenderedPageBreak/>
              <w:t>T11</w:t>
            </w:r>
          </w:p>
        </w:tc>
        <w:tc>
          <w:tcPr>
            <w:tcW w:w="1007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D76957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更换承办人</w:t>
            </w:r>
          </w:p>
        </w:tc>
        <w:tc>
          <w:tcPr>
            <w:tcW w:w="172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F120A5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PUT /tasks/{taskId}/assignee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7E4576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employeeNo, reason, taskVersion</w:t>
            </w:r>
          </w:p>
        </w:tc>
        <w:tc>
          <w:tcPr>
            <w:tcW w:w="158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3BB2C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 xml:space="preserve">pending_accept + </w:t>
            </w:r>
            <w:r>
              <w:rPr>
                <w:sz w:val="13"/>
              </w:rPr>
              <w:t>新承办人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477B1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创建人；未完成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4A6E6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tasks, participants, logs, notifications</w:t>
            </w:r>
          </w:p>
        </w:tc>
        <w:tc>
          <w:tcPr>
            <w:tcW w:w="122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7B77E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422 ASSIGNEE_INVALID</w:t>
            </w:r>
          </w:p>
        </w:tc>
      </w:tr>
      <w:tr w:rsidR="00561306" w14:paraId="539D61F1" w14:textId="77777777">
        <w:trPr>
          <w:cantSplit/>
          <w:jc w:val="center"/>
        </w:trPr>
        <w:tc>
          <w:tcPr>
            <w:tcW w:w="5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8E0B6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L1</w:t>
            </w:r>
          </w:p>
        </w:tc>
        <w:tc>
          <w:tcPr>
            <w:tcW w:w="10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59660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状态记录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AC3067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GET /tasks/{taskId}/status-logs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C99DA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page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B31A3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状态日志分页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028415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任务可见用户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91DF0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task_status_logs</w:t>
            </w:r>
          </w:p>
        </w:tc>
        <w:tc>
          <w:tcPr>
            <w:tcW w:w="122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25579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403 SCOPE_DENIED</w:t>
            </w:r>
          </w:p>
        </w:tc>
      </w:tr>
    </w:tbl>
    <w:p w14:paraId="57C33596" w14:textId="77777777" w:rsidR="00561306" w:rsidRDefault="00561306">
      <w:pPr>
        <w:spacing w:after="0"/>
      </w:pPr>
    </w:p>
    <w:p w14:paraId="76EBAFED" w14:textId="77777777" w:rsidR="0056130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5.4 </w:t>
      </w:r>
      <w:r>
        <w:rPr>
          <w:lang w:eastAsia="zh-CN"/>
        </w:rPr>
        <w:t>第二优先级：执行、绩效、变更、验收</w:t>
      </w:r>
    </w:p>
    <w:tbl>
      <w:tblPr>
        <w:tblW w:w="11520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1081"/>
        <w:gridCol w:w="1872"/>
        <w:gridCol w:w="1944"/>
        <w:gridCol w:w="1512"/>
        <w:gridCol w:w="1655"/>
        <w:gridCol w:w="1728"/>
        <w:gridCol w:w="1123"/>
      </w:tblGrid>
      <w:tr w:rsidR="00561306" w14:paraId="70F2FB51" w14:textId="77777777">
        <w:trPr>
          <w:cantSplit/>
          <w:tblHeader/>
          <w:jc w:val="center"/>
        </w:trPr>
        <w:tc>
          <w:tcPr>
            <w:tcW w:w="604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921A4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ID</w:t>
            </w:r>
          </w:p>
        </w:tc>
        <w:tc>
          <w:tcPr>
            <w:tcW w:w="108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C64E0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功能</w:t>
            </w:r>
          </w:p>
        </w:tc>
        <w:tc>
          <w:tcPr>
            <w:tcW w:w="187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6A61D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路径</w:t>
            </w:r>
          </w:p>
        </w:tc>
        <w:tc>
          <w:tcPr>
            <w:tcW w:w="1944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F7DF9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请求</w:t>
            </w:r>
          </w:p>
        </w:tc>
        <w:tc>
          <w:tcPr>
            <w:tcW w:w="15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0B8AF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响应</w:t>
            </w:r>
          </w:p>
        </w:tc>
        <w:tc>
          <w:tcPr>
            <w:tcW w:w="1655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9FBE6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权限</w:t>
            </w:r>
            <w:r>
              <w:rPr>
                <w:b/>
                <w:color w:val="172B73"/>
                <w:sz w:val="13"/>
              </w:rPr>
              <w:t>/</w:t>
            </w:r>
            <w:r>
              <w:rPr>
                <w:b/>
                <w:color w:val="172B73"/>
                <w:sz w:val="13"/>
              </w:rPr>
              <w:t>起态</w:t>
            </w:r>
          </w:p>
        </w:tc>
        <w:tc>
          <w:tcPr>
            <w:tcW w:w="1728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176CD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落表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784EB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主要错误</w:t>
            </w:r>
          </w:p>
        </w:tc>
      </w:tr>
      <w:tr w:rsidR="00561306" w14:paraId="60819AE0" w14:textId="77777777">
        <w:trPr>
          <w:cantSplit/>
          <w:jc w:val="center"/>
        </w:trPr>
        <w:tc>
          <w:tcPr>
            <w:tcW w:w="6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A04B5C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M1</w:t>
            </w:r>
          </w:p>
        </w:tc>
        <w:tc>
          <w:tcPr>
            <w:tcW w:w="10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77E8DC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绩效指标</w:t>
            </w:r>
          </w:p>
        </w:tc>
        <w:tc>
          <w:tcPr>
            <w:tcW w:w="18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2CEAA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GET /performance-metrics</w:t>
            </w:r>
          </w:p>
        </w:tc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3210DB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type/unit/keyword/page</w:t>
            </w:r>
          </w:p>
        </w:tc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BD90C0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metricType, period, businessUnit, metricName, formula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6704D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登录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32A0C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performance_metrics</w:t>
            </w:r>
          </w:p>
        </w:tc>
        <w:tc>
          <w:tcPr>
            <w:tcW w:w="112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4F9E88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—</w:t>
            </w:r>
          </w:p>
        </w:tc>
      </w:tr>
      <w:tr w:rsidR="00561306" w14:paraId="41219407" w14:textId="77777777">
        <w:trPr>
          <w:cantSplit/>
          <w:jc w:val="center"/>
        </w:trPr>
        <w:tc>
          <w:tcPr>
            <w:tcW w:w="60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1F6A8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M2</w:t>
            </w:r>
          </w:p>
        </w:tc>
        <w:tc>
          <w:tcPr>
            <w:tcW w:w="10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4781A2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AI</w:t>
            </w:r>
            <w:r>
              <w:rPr>
                <w:sz w:val="13"/>
              </w:rPr>
              <w:t>绩效匹配</w:t>
            </w:r>
          </w:p>
        </w:tc>
        <w:tc>
          <w:tcPr>
            <w:tcW w:w="187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44F89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/tasks/{taskId}/performance-match</w:t>
            </w:r>
          </w:p>
        </w:tc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01C9C5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taskVersion</w:t>
            </w:r>
          </w:p>
        </w:tc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A64947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jobId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562A46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3"/>
                <w:lang w:eastAsia="zh-CN"/>
              </w:rPr>
              <w:t>创建人；发布前</w:t>
            </w:r>
            <w:r>
              <w:rPr>
                <w:sz w:val="13"/>
                <w:lang w:eastAsia="zh-CN"/>
              </w:rPr>
              <w:t>/</w:t>
            </w:r>
            <w:r>
              <w:rPr>
                <w:sz w:val="13"/>
                <w:lang w:eastAsia="zh-CN"/>
              </w:rPr>
              <w:t>执行中</w:t>
            </w:r>
          </w:p>
        </w:tc>
        <w:tc>
          <w:tcPr>
            <w:tcW w:w="172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A06E1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task_performance_matches</w:t>
            </w:r>
          </w:p>
        </w:tc>
        <w:tc>
          <w:tcPr>
            <w:tcW w:w="112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AD083C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409 JOB_RUNNING</w:t>
            </w:r>
          </w:p>
        </w:tc>
      </w:tr>
      <w:tr w:rsidR="00561306" w14:paraId="2F363C78" w14:textId="77777777">
        <w:trPr>
          <w:cantSplit/>
          <w:jc w:val="center"/>
        </w:trPr>
        <w:tc>
          <w:tcPr>
            <w:tcW w:w="6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38AD28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M3</w:t>
            </w:r>
          </w:p>
        </w:tc>
        <w:tc>
          <w:tcPr>
            <w:tcW w:w="10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579E7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确认绩效匹配</w:t>
            </w:r>
          </w:p>
        </w:tc>
        <w:tc>
          <w:tcPr>
            <w:tcW w:w="18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67FBC7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/tasks/{taskId}/performance-match/{matchId}/confirm</w:t>
            </w:r>
          </w:p>
        </w:tc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32B704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isConfirmed, taskVersion</w:t>
            </w:r>
          </w:p>
        </w:tc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A3F75B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确认记录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555546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创建人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B5119B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task_performance_matches</w:t>
            </w:r>
          </w:p>
        </w:tc>
        <w:tc>
          <w:tcPr>
            <w:tcW w:w="112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714378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404 MATCH_NOT_FOUND</w:t>
            </w:r>
          </w:p>
        </w:tc>
      </w:tr>
      <w:tr w:rsidR="00561306" w14:paraId="52B5DC9D" w14:textId="77777777">
        <w:trPr>
          <w:cantSplit/>
          <w:jc w:val="center"/>
        </w:trPr>
        <w:tc>
          <w:tcPr>
            <w:tcW w:w="60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BA9452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P1</w:t>
            </w:r>
          </w:p>
        </w:tc>
        <w:tc>
          <w:tcPr>
            <w:tcW w:w="10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D8E7A0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提交进度汇报</w:t>
            </w:r>
          </w:p>
        </w:tc>
        <w:tc>
          <w:tcPr>
            <w:tcW w:w="187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3ADD2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/tasks/{taskId}/progress-reports</w:t>
            </w:r>
          </w:p>
        </w:tc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43474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nodeId?, progressPercent, stageResult?, remark?, actualHours?, issue?</w:t>
            </w:r>
          </w:p>
        </w:tc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1289B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报告</w:t>
            </w:r>
            <w:r>
              <w:rPr>
                <w:sz w:val="13"/>
              </w:rPr>
              <w:t>+</w:t>
            </w:r>
            <w:r>
              <w:rPr>
                <w:sz w:val="13"/>
              </w:rPr>
              <w:t>任务新状态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3B3024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主承办人；执行态</w:t>
            </w:r>
          </w:p>
        </w:tc>
        <w:tc>
          <w:tcPr>
            <w:tcW w:w="172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B2A10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reports, issues?, tasks, logs</w:t>
            </w:r>
          </w:p>
        </w:tc>
        <w:tc>
          <w:tcPr>
            <w:tcW w:w="112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D976F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422 PROGRESS_INVALID</w:t>
            </w:r>
          </w:p>
        </w:tc>
      </w:tr>
      <w:tr w:rsidR="00561306" w14:paraId="7CA2D89E" w14:textId="77777777">
        <w:trPr>
          <w:cantSplit/>
          <w:jc w:val="center"/>
        </w:trPr>
        <w:tc>
          <w:tcPr>
            <w:tcW w:w="6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DD48A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P2</w:t>
            </w:r>
          </w:p>
        </w:tc>
        <w:tc>
          <w:tcPr>
            <w:tcW w:w="10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3A064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汇报列表</w:t>
            </w:r>
          </w:p>
        </w:tc>
        <w:tc>
          <w:tcPr>
            <w:tcW w:w="18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101EE0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GET /tasks/{taskId}/progress-reports</w:t>
            </w:r>
          </w:p>
        </w:tc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7D309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page</w:t>
            </w:r>
          </w:p>
        </w:tc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BF14E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汇报分页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91FD9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任务可见用户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BB817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task_progress_reports</w:t>
            </w:r>
          </w:p>
        </w:tc>
        <w:tc>
          <w:tcPr>
            <w:tcW w:w="112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62C817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403</w:t>
            </w:r>
          </w:p>
        </w:tc>
      </w:tr>
      <w:tr w:rsidR="00561306" w14:paraId="211D835B" w14:textId="77777777">
        <w:trPr>
          <w:cantSplit/>
          <w:jc w:val="center"/>
        </w:trPr>
        <w:tc>
          <w:tcPr>
            <w:tcW w:w="60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5D236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P3</w:t>
            </w:r>
          </w:p>
        </w:tc>
        <w:tc>
          <w:tcPr>
            <w:tcW w:w="10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24FA85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上报卡点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资源</w:t>
            </w:r>
          </w:p>
        </w:tc>
        <w:tc>
          <w:tcPr>
            <w:tcW w:w="187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AB85B2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/tasks/{taskId}/issues</w:t>
            </w:r>
          </w:p>
        </w:tc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35058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nodeId?, issueType, title, description, severity</w:t>
            </w:r>
          </w:p>
        </w:tc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213235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issueId, open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8FD6E6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承办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协同人</w:t>
            </w:r>
          </w:p>
        </w:tc>
        <w:tc>
          <w:tcPr>
            <w:tcW w:w="172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33FF8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task_issues, notifications</w:t>
            </w:r>
          </w:p>
        </w:tc>
        <w:tc>
          <w:tcPr>
            <w:tcW w:w="112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DE02C8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422 ISSUE_INVALID</w:t>
            </w:r>
          </w:p>
        </w:tc>
      </w:tr>
      <w:tr w:rsidR="00561306" w14:paraId="6C362E73" w14:textId="77777777">
        <w:trPr>
          <w:cantSplit/>
          <w:jc w:val="center"/>
        </w:trPr>
        <w:tc>
          <w:tcPr>
            <w:tcW w:w="6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450597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P4</w:t>
            </w:r>
          </w:p>
        </w:tc>
        <w:tc>
          <w:tcPr>
            <w:tcW w:w="10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F428E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处理问题</w:t>
            </w:r>
          </w:p>
        </w:tc>
        <w:tc>
          <w:tcPr>
            <w:tcW w:w="18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D2F958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PUT /issues/{issueId}</w:t>
            </w:r>
          </w:p>
        </w:tc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B4785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status, ownerEmployeeNo?, resolutionNote?</w:t>
            </w:r>
          </w:p>
        </w:tc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7A67F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问题新状态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F45DC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问题负责人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创建人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BF7C4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task_issues</w:t>
            </w:r>
          </w:p>
        </w:tc>
        <w:tc>
          <w:tcPr>
            <w:tcW w:w="112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0FA4E8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409 ISSUE_CLOSED</w:t>
            </w:r>
          </w:p>
        </w:tc>
      </w:tr>
      <w:tr w:rsidR="00561306" w14:paraId="1B938397" w14:textId="77777777">
        <w:trPr>
          <w:cantSplit/>
          <w:jc w:val="center"/>
        </w:trPr>
        <w:tc>
          <w:tcPr>
            <w:tcW w:w="60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A0D2BB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R1</w:t>
            </w:r>
          </w:p>
        </w:tc>
        <w:tc>
          <w:tcPr>
            <w:tcW w:w="10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C151E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变更申请</w:t>
            </w:r>
          </w:p>
        </w:tc>
        <w:tc>
          <w:tcPr>
            <w:tcW w:w="187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711D5B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/tasks/{taskId}/change-requests</w:t>
            </w:r>
          </w:p>
        </w:tc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801C9B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changeFields, reason, taskVersion</w:t>
            </w:r>
          </w:p>
        </w:tc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D6130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changeRequestId, pending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A55155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主承办人；未完成</w:t>
            </w:r>
          </w:p>
        </w:tc>
        <w:tc>
          <w:tcPr>
            <w:tcW w:w="172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2DF688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task_change_requests, notifications</w:t>
            </w:r>
          </w:p>
        </w:tc>
        <w:tc>
          <w:tcPr>
            <w:tcW w:w="112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579247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422 CHANGE_EMPTY</w:t>
            </w:r>
          </w:p>
        </w:tc>
      </w:tr>
      <w:tr w:rsidR="00561306" w14:paraId="42E954B6" w14:textId="77777777">
        <w:trPr>
          <w:cantSplit/>
          <w:jc w:val="center"/>
        </w:trPr>
        <w:tc>
          <w:tcPr>
            <w:tcW w:w="6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2BEA8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R2A</w:t>
            </w:r>
          </w:p>
        </w:tc>
        <w:tc>
          <w:tcPr>
            <w:tcW w:w="10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D04EF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同意变更</w:t>
            </w:r>
          </w:p>
        </w:tc>
        <w:tc>
          <w:tcPr>
            <w:tcW w:w="18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7286D0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/change-requests/{id}/approve</w:t>
            </w:r>
          </w:p>
        </w:tc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AACA0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comment?, taskVersion</w:t>
            </w:r>
          </w:p>
        </w:tc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156C7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 xml:space="preserve">approved + </w:t>
            </w:r>
            <w:r>
              <w:rPr>
                <w:sz w:val="13"/>
              </w:rPr>
              <w:t>更新后任务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F02AF0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创建人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AC1B1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task_change_requests, tasks</w:t>
            </w:r>
            <w:r>
              <w:rPr>
                <w:sz w:val="13"/>
              </w:rPr>
              <w:t>及子表</w:t>
            </w:r>
            <w:r>
              <w:rPr>
                <w:sz w:val="13"/>
              </w:rPr>
              <w:t>, task_status_logs</w:t>
            </w:r>
          </w:p>
        </w:tc>
        <w:tc>
          <w:tcPr>
            <w:tcW w:w="112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99373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409 VERSION_CONFLICT</w:t>
            </w:r>
          </w:p>
        </w:tc>
      </w:tr>
      <w:tr w:rsidR="00561306" w14:paraId="13A18F95" w14:textId="77777777">
        <w:trPr>
          <w:cantSplit/>
          <w:jc w:val="center"/>
        </w:trPr>
        <w:tc>
          <w:tcPr>
            <w:tcW w:w="60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63A861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R2R</w:t>
            </w:r>
          </w:p>
        </w:tc>
        <w:tc>
          <w:tcPr>
            <w:tcW w:w="10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3F580B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拒绝变更</w:t>
            </w:r>
          </w:p>
        </w:tc>
        <w:tc>
          <w:tcPr>
            <w:tcW w:w="187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2190C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/change-requests/{id}/reject</w:t>
            </w:r>
          </w:p>
        </w:tc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BC535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comment, taskVersion</w:t>
            </w:r>
          </w:p>
        </w:tc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D65F7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rejected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1A164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创建人</w:t>
            </w:r>
          </w:p>
        </w:tc>
        <w:tc>
          <w:tcPr>
            <w:tcW w:w="172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D6644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task_change_requests, task_status_logs</w:t>
            </w:r>
          </w:p>
        </w:tc>
        <w:tc>
          <w:tcPr>
            <w:tcW w:w="112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D215F8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422 COMMENT_REQUIRED</w:t>
            </w:r>
          </w:p>
        </w:tc>
      </w:tr>
      <w:tr w:rsidR="00561306" w14:paraId="3C9AA467" w14:textId="77777777">
        <w:trPr>
          <w:cantSplit/>
          <w:jc w:val="center"/>
        </w:trPr>
        <w:tc>
          <w:tcPr>
            <w:tcW w:w="6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0DFB5B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C1</w:t>
            </w:r>
          </w:p>
        </w:tc>
        <w:tc>
          <w:tcPr>
            <w:tcW w:w="10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709CB1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提交完成申请</w:t>
            </w:r>
          </w:p>
        </w:tc>
        <w:tc>
          <w:tcPr>
            <w:tcW w:w="18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37E27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/tasks/{taskId}/completion-reviews</w:t>
            </w:r>
          </w:p>
        </w:tc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F85AA8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completionNote, deliverableSummary, taskVersion</w:t>
            </w:r>
          </w:p>
        </w:tc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BAAE14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reviewId, pending_review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B5274F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3"/>
                <w:lang w:eastAsia="zh-CN"/>
              </w:rPr>
              <w:t>主承办人；全部节点完成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B1C6DB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reviews, tasks, notifications, logs</w:t>
            </w:r>
          </w:p>
        </w:tc>
        <w:tc>
          <w:tcPr>
            <w:tcW w:w="112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26B27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409 NODE_NOT_COMPLETE</w:t>
            </w:r>
          </w:p>
        </w:tc>
      </w:tr>
      <w:tr w:rsidR="00561306" w14:paraId="5BD580BB" w14:textId="77777777">
        <w:trPr>
          <w:cantSplit/>
          <w:jc w:val="center"/>
        </w:trPr>
        <w:tc>
          <w:tcPr>
            <w:tcW w:w="60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A1DD56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C2A</w:t>
            </w:r>
          </w:p>
        </w:tc>
        <w:tc>
          <w:tcPr>
            <w:tcW w:w="10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B4DE85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验收通过</w:t>
            </w:r>
          </w:p>
        </w:tc>
        <w:tc>
          <w:tcPr>
            <w:tcW w:w="187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C96997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/completion-reviews/{id}/approve</w:t>
            </w:r>
          </w:p>
        </w:tc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E46E18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comment?, taskVersion</w:t>
            </w:r>
          </w:p>
        </w:tc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6056F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completed→archived</w:t>
            </w:r>
          </w:p>
        </w:tc>
        <w:tc>
          <w:tcPr>
            <w:tcW w:w="165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F4860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创建人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验收人</w:t>
            </w:r>
          </w:p>
        </w:tc>
        <w:tc>
          <w:tcPr>
            <w:tcW w:w="172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C603D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reviews, tasks, archives, logs</w:t>
            </w:r>
          </w:p>
        </w:tc>
        <w:tc>
          <w:tcPr>
            <w:tcW w:w="112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8E5EB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409 STATUS_CHANGED</w:t>
            </w:r>
          </w:p>
        </w:tc>
      </w:tr>
      <w:tr w:rsidR="00561306" w14:paraId="09D57E74" w14:textId="77777777">
        <w:trPr>
          <w:cantSplit/>
          <w:jc w:val="center"/>
        </w:trPr>
        <w:tc>
          <w:tcPr>
            <w:tcW w:w="6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B85A61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C2R</w:t>
            </w:r>
          </w:p>
        </w:tc>
        <w:tc>
          <w:tcPr>
            <w:tcW w:w="10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7009E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验收退回</w:t>
            </w:r>
          </w:p>
        </w:tc>
        <w:tc>
          <w:tcPr>
            <w:tcW w:w="18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392535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/completion-reviews/{id}/reject</w:t>
            </w:r>
          </w:p>
        </w:tc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553BD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reason, taskVersion</w:t>
            </w:r>
          </w:p>
        </w:tc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E696C8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in_progress</w:t>
            </w:r>
          </w:p>
        </w:tc>
        <w:tc>
          <w:tcPr>
            <w:tcW w:w="16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33361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创建人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验收人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B01754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reviews, tasks, logs, notifications</w:t>
            </w:r>
          </w:p>
        </w:tc>
        <w:tc>
          <w:tcPr>
            <w:tcW w:w="112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7BEA3B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422 REASON_REQUIRED</w:t>
            </w:r>
          </w:p>
        </w:tc>
      </w:tr>
    </w:tbl>
    <w:p w14:paraId="5E60D147" w14:textId="77777777" w:rsidR="00561306" w:rsidRDefault="00561306">
      <w:pPr>
        <w:spacing w:after="0"/>
      </w:pPr>
    </w:p>
    <w:p w14:paraId="43496B6B" w14:textId="77777777" w:rsidR="00561306" w:rsidRDefault="00000000">
      <w:pPr>
        <w:pStyle w:val="21"/>
      </w:pPr>
      <w:r>
        <w:t xml:space="preserve">5.5 </w:t>
      </w:r>
      <w:r>
        <w:t>第三优先级与后续接口</w:t>
      </w:r>
    </w:p>
    <w:tbl>
      <w:tblPr>
        <w:tblW w:w="11448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1124"/>
        <w:gridCol w:w="2015"/>
        <w:gridCol w:w="1512"/>
        <w:gridCol w:w="1584"/>
        <w:gridCol w:w="1512"/>
        <w:gridCol w:w="1800"/>
        <w:gridCol w:w="1296"/>
      </w:tblGrid>
      <w:tr w:rsidR="00561306" w14:paraId="6B74163A" w14:textId="77777777">
        <w:trPr>
          <w:cantSplit/>
          <w:tblHeader/>
          <w:jc w:val="center"/>
        </w:trPr>
        <w:tc>
          <w:tcPr>
            <w:tcW w:w="604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AC920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ID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2C7FD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功能</w:t>
            </w:r>
          </w:p>
        </w:tc>
        <w:tc>
          <w:tcPr>
            <w:tcW w:w="2015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EF606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路径</w:t>
            </w:r>
          </w:p>
        </w:tc>
        <w:tc>
          <w:tcPr>
            <w:tcW w:w="15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11819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请求</w:t>
            </w:r>
          </w:p>
        </w:tc>
        <w:tc>
          <w:tcPr>
            <w:tcW w:w="1584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661B5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响应</w:t>
            </w:r>
          </w:p>
        </w:tc>
        <w:tc>
          <w:tcPr>
            <w:tcW w:w="15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F2283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权限</w:t>
            </w:r>
          </w:p>
        </w:tc>
        <w:tc>
          <w:tcPr>
            <w:tcW w:w="180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BD98C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落表</w:t>
            </w:r>
          </w:p>
        </w:tc>
        <w:tc>
          <w:tcPr>
            <w:tcW w:w="1296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75C785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3"/>
              </w:rPr>
              <w:t>主要错误</w:t>
            </w:r>
          </w:p>
        </w:tc>
      </w:tr>
      <w:tr w:rsidR="00561306" w14:paraId="3326DBA0" w14:textId="77777777">
        <w:trPr>
          <w:cantSplit/>
          <w:jc w:val="center"/>
        </w:trPr>
        <w:tc>
          <w:tcPr>
            <w:tcW w:w="6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8591E6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W1</w:t>
            </w:r>
          </w:p>
        </w:tc>
        <w:tc>
          <w:tcPr>
            <w:tcW w:w="112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3B14E0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负荷详情</w:t>
            </w:r>
          </w:p>
        </w:tc>
        <w:tc>
          <w:tcPr>
            <w:tcW w:w="201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9C9391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GET /employees/{employeeNo}/workload</w:t>
            </w:r>
          </w:p>
        </w:tc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D5F260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employeeNo, period?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C01867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负荷五维</w:t>
            </w:r>
            <w:r>
              <w:rPr>
                <w:sz w:val="13"/>
              </w:rPr>
              <w:t>+</w:t>
            </w:r>
            <w:r>
              <w:rPr>
                <w:sz w:val="13"/>
              </w:rPr>
              <w:t>等级</w:t>
            </w:r>
          </w:p>
        </w:tc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7504DB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本人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高管范围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480C71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employee_profiles, workload_snapshots</w:t>
            </w:r>
          </w:p>
        </w:tc>
        <w:tc>
          <w:tcPr>
            <w:tcW w:w="129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121E72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403</w:t>
            </w:r>
          </w:p>
        </w:tc>
      </w:tr>
      <w:tr w:rsidR="00561306" w14:paraId="28627222" w14:textId="77777777">
        <w:trPr>
          <w:cantSplit/>
          <w:jc w:val="center"/>
        </w:trPr>
        <w:tc>
          <w:tcPr>
            <w:tcW w:w="60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C4454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W2</w:t>
            </w:r>
          </w:p>
        </w:tc>
        <w:tc>
          <w:tcPr>
            <w:tcW w:w="112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A3229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负荷重算</w:t>
            </w:r>
          </w:p>
        </w:tc>
        <w:tc>
          <w:tcPr>
            <w:tcW w:w="201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73CF42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/workload/recalculate</w:t>
            </w:r>
          </w:p>
        </w:tc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E2D1D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employeeNos?</w:t>
            </w:r>
          </w:p>
        </w:tc>
        <w:tc>
          <w:tcPr>
            <w:tcW w:w="158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9A290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jobId</w:t>
            </w:r>
          </w:p>
        </w:tc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241921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内部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管理员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E4D3F1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workload_snapshots</w:t>
            </w:r>
          </w:p>
        </w:tc>
        <w:tc>
          <w:tcPr>
            <w:tcW w:w="129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A38CE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409 JOB_RUNNING</w:t>
            </w:r>
          </w:p>
        </w:tc>
      </w:tr>
      <w:tr w:rsidR="00561306" w14:paraId="27BC2B6C" w14:textId="77777777">
        <w:trPr>
          <w:cantSplit/>
          <w:jc w:val="center"/>
        </w:trPr>
        <w:tc>
          <w:tcPr>
            <w:tcW w:w="6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C15CD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PR1</w:t>
            </w:r>
          </w:p>
        </w:tc>
        <w:tc>
          <w:tcPr>
            <w:tcW w:w="112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147450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优先级评分</w:t>
            </w:r>
          </w:p>
        </w:tc>
        <w:tc>
          <w:tcPr>
            <w:tcW w:w="201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BED55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/tasks/{taskId}/priority-score</w:t>
            </w:r>
          </w:p>
        </w:tc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0C2262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taskVersion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8FDC06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jobId</w:t>
            </w:r>
          </w:p>
        </w:tc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F8A486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系统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创建人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CC9A6C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task_priority_scores</w:t>
            </w:r>
          </w:p>
        </w:tc>
        <w:tc>
          <w:tcPr>
            <w:tcW w:w="129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4CF0BC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422 DATA_INCOMPLETE</w:t>
            </w:r>
          </w:p>
        </w:tc>
      </w:tr>
      <w:tr w:rsidR="00561306" w14:paraId="32F980E4" w14:textId="77777777">
        <w:trPr>
          <w:cantSplit/>
          <w:jc w:val="center"/>
        </w:trPr>
        <w:tc>
          <w:tcPr>
            <w:tcW w:w="60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DAA0E1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lastRenderedPageBreak/>
              <w:t>CF1</w:t>
            </w:r>
          </w:p>
        </w:tc>
        <w:tc>
          <w:tcPr>
            <w:tcW w:w="112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5ABEF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冲突检测</w:t>
            </w:r>
          </w:p>
        </w:tc>
        <w:tc>
          <w:tcPr>
            <w:tcW w:w="201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5DD571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POST /tasks/{taskId}/conflict-check</w:t>
            </w:r>
          </w:p>
        </w:tc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D2085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taskVersion</w:t>
            </w:r>
          </w:p>
        </w:tc>
        <w:tc>
          <w:tcPr>
            <w:tcW w:w="158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961B6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jobId</w:t>
            </w:r>
          </w:p>
        </w:tc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A775E0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系统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创建人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61D24B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task_conflicts</w:t>
            </w:r>
          </w:p>
        </w:tc>
        <w:tc>
          <w:tcPr>
            <w:tcW w:w="129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CD3866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422 DATA_INCOMPLETE</w:t>
            </w:r>
          </w:p>
        </w:tc>
      </w:tr>
      <w:tr w:rsidR="00561306" w14:paraId="19C88CC1" w14:textId="77777777">
        <w:trPr>
          <w:cantSplit/>
          <w:jc w:val="center"/>
        </w:trPr>
        <w:tc>
          <w:tcPr>
            <w:tcW w:w="6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D278E8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NO1</w:t>
            </w:r>
          </w:p>
        </w:tc>
        <w:tc>
          <w:tcPr>
            <w:tcW w:w="112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751A1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通知列表</w:t>
            </w:r>
          </w:p>
        </w:tc>
        <w:tc>
          <w:tcPr>
            <w:tcW w:w="201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77054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GET /notifications</w:t>
            </w:r>
          </w:p>
        </w:tc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133B1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filter, page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CF5660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通知分页；</w:t>
            </w:r>
            <w:r>
              <w:rPr>
                <w:sz w:val="13"/>
              </w:rPr>
              <w:t xml:space="preserve">notificationType </w:t>
            </w:r>
            <w:r>
              <w:rPr>
                <w:sz w:val="13"/>
              </w:rPr>
              <w:t>为派生字段</w:t>
            </w:r>
          </w:p>
        </w:tc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315E8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登录用户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04C0C7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notifications, reminder_rules</w:t>
            </w:r>
          </w:p>
        </w:tc>
        <w:tc>
          <w:tcPr>
            <w:tcW w:w="129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647AD2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—</w:t>
            </w:r>
          </w:p>
        </w:tc>
      </w:tr>
      <w:tr w:rsidR="00561306" w14:paraId="386C7CDE" w14:textId="77777777">
        <w:trPr>
          <w:cantSplit/>
          <w:jc w:val="center"/>
        </w:trPr>
        <w:tc>
          <w:tcPr>
            <w:tcW w:w="60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CC800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NO3</w:t>
            </w:r>
          </w:p>
        </w:tc>
        <w:tc>
          <w:tcPr>
            <w:tcW w:w="112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57B9E5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企业微信推送</w:t>
            </w:r>
          </w:p>
        </w:tc>
        <w:tc>
          <w:tcPr>
            <w:tcW w:w="201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8378FB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3"/>
                <w:lang w:eastAsia="zh-CN"/>
              </w:rPr>
              <w:t>内部定时任务（非前端</w:t>
            </w:r>
            <w:r>
              <w:rPr>
                <w:sz w:val="13"/>
                <w:lang w:eastAsia="zh-CN"/>
              </w:rPr>
              <w:t>API</w:t>
            </w:r>
            <w:r>
              <w:rPr>
                <w:sz w:val="13"/>
                <w:lang w:eastAsia="zh-CN"/>
              </w:rPr>
              <w:t>）</w:t>
            </w:r>
          </w:p>
        </w:tc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C51982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扫描到期规则</w:t>
            </w:r>
          </w:p>
        </w:tc>
        <w:tc>
          <w:tcPr>
            <w:tcW w:w="158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7098B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发送结果与重试</w:t>
            </w:r>
          </w:p>
        </w:tc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A0AF6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后台任务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76D2D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reminder_rules, notifications</w:t>
            </w:r>
          </w:p>
        </w:tc>
        <w:tc>
          <w:tcPr>
            <w:tcW w:w="129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83980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记录失败并重试</w:t>
            </w:r>
          </w:p>
        </w:tc>
      </w:tr>
      <w:tr w:rsidR="00561306" w14:paraId="78578E04" w14:textId="77777777">
        <w:trPr>
          <w:cantSplit/>
          <w:jc w:val="center"/>
        </w:trPr>
        <w:tc>
          <w:tcPr>
            <w:tcW w:w="6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FF2432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EX1</w:t>
            </w:r>
          </w:p>
        </w:tc>
        <w:tc>
          <w:tcPr>
            <w:tcW w:w="112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1C59F2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团队态势</w:t>
            </w:r>
          </w:p>
        </w:tc>
        <w:tc>
          <w:tcPr>
            <w:tcW w:w="201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B37334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GET /executive/overview</w:t>
            </w:r>
          </w:p>
        </w:tc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57670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departmentId?, period?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179EC1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3"/>
                <w:lang w:eastAsia="zh-CN"/>
              </w:rPr>
              <w:t>指标、热力图、象限、临期任务</w:t>
            </w:r>
          </w:p>
        </w:tc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322296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高管授权范围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65B17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tasks</w:t>
            </w:r>
            <w:r>
              <w:rPr>
                <w:sz w:val="13"/>
              </w:rPr>
              <w:t>及计算表</w:t>
            </w:r>
          </w:p>
        </w:tc>
        <w:tc>
          <w:tcPr>
            <w:tcW w:w="129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567F1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403</w:t>
            </w:r>
          </w:p>
        </w:tc>
      </w:tr>
      <w:tr w:rsidR="00561306" w14:paraId="59CB35E2" w14:textId="77777777">
        <w:trPr>
          <w:cantSplit/>
          <w:jc w:val="center"/>
        </w:trPr>
        <w:tc>
          <w:tcPr>
            <w:tcW w:w="60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F033C7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AR1</w:t>
            </w:r>
          </w:p>
        </w:tc>
        <w:tc>
          <w:tcPr>
            <w:tcW w:w="112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FF2AB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归档查询</w:t>
            </w:r>
          </w:p>
        </w:tc>
        <w:tc>
          <w:tcPr>
            <w:tcW w:w="201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177F8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GET /archives</w:t>
            </w:r>
          </w:p>
        </w:tc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8378D0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keyword/page</w:t>
            </w:r>
          </w:p>
        </w:tc>
        <w:tc>
          <w:tcPr>
            <w:tcW w:w="158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BEB48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归档分页与复用摘要</w:t>
            </w:r>
          </w:p>
        </w:tc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218221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任务可见用户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89FDF5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task_archives</w:t>
            </w:r>
          </w:p>
        </w:tc>
        <w:tc>
          <w:tcPr>
            <w:tcW w:w="129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E09545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—</w:t>
            </w:r>
          </w:p>
        </w:tc>
      </w:tr>
      <w:tr w:rsidR="00561306" w14:paraId="119C068B" w14:textId="77777777">
        <w:trPr>
          <w:cantSplit/>
          <w:jc w:val="center"/>
        </w:trPr>
        <w:tc>
          <w:tcPr>
            <w:tcW w:w="6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DEF352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OP1</w:t>
            </w:r>
          </w:p>
        </w:tc>
        <w:tc>
          <w:tcPr>
            <w:tcW w:w="112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2970EB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审计查询</w:t>
            </w:r>
          </w:p>
        </w:tc>
        <w:tc>
          <w:tcPr>
            <w:tcW w:w="201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DDE94B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GET /operation-logs</w:t>
            </w:r>
          </w:p>
        </w:tc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4BE13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objectType/objectId/page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0D2999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审计分页</w:t>
            </w:r>
          </w:p>
        </w:tc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0181D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管理员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授权审计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DFC65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operation_logs</w:t>
            </w:r>
          </w:p>
        </w:tc>
        <w:tc>
          <w:tcPr>
            <w:tcW w:w="129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C9B7C6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403</w:t>
            </w:r>
          </w:p>
        </w:tc>
      </w:tr>
      <w:tr w:rsidR="00561306" w14:paraId="791D279E" w14:textId="77777777">
        <w:trPr>
          <w:cantSplit/>
          <w:jc w:val="center"/>
        </w:trPr>
        <w:tc>
          <w:tcPr>
            <w:tcW w:w="60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B3AD48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SC1</w:t>
            </w:r>
          </w:p>
        </w:tc>
        <w:tc>
          <w:tcPr>
            <w:tcW w:w="112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0B7221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授权范围</w:t>
            </w:r>
          </w:p>
        </w:tc>
        <w:tc>
          <w:tcPr>
            <w:tcW w:w="201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26470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GET /users/{employeeNo}/scopes</w:t>
            </w:r>
          </w:p>
        </w:tc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80FA05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employeeNo</w:t>
            </w:r>
          </w:p>
        </w:tc>
        <w:tc>
          <w:tcPr>
            <w:tcW w:w="158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045721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有效授权列表</w:t>
            </w:r>
          </w:p>
        </w:tc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8F412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本人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管理员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C2C5B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user_authorized_scopes</w:t>
            </w:r>
          </w:p>
        </w:tc>
        <w:tc>
          <w:tcPr>
            <w:tcW w:w="129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28BE67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403</w:t>
            </w:r>
          </w:p>
        </w:tc>
      </w:tr>
      <w:tr w:rsidR="00561306" w14:paraId="4D52F145" w14:textId="77777777">
        <w:trPr>
          <w:cantSplit/>
          <w:jc w:val="center"/>
        </w:trPr>
        <w:tc>
          <w:tcPr>
            <w:tcW w:w="6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85CD0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SP1</w:t>
            </w:r>
          </w:p>
        </w:tc>
        <w:tc>
          <w:tcPr>
            <w:tcW w:w="112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18B19C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系统参数</w:t>
            </w:r>
          </w:p>
        </w:tc>
        <w:tc>
          <w:tcPr>
            <w:tcW w:w="201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627C93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GET /system-parameters</w:t>
            </w:r>
          </w:p>
        </w:tc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51D125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module?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D145B0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启用参数</w:t>
            </w:r>
          </w:p>
        </w:tc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6B7B8E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管理员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系统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6FD1E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system_parameters</w:t>
            </w:r>
          </w:p>
        </w:tc>
        <w:tc>
          <w:tcPr>
            <w:tcW w:w="129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D534AF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403</w:t>
            </w:r>
          </w:p>
        </w:tc>
      </w:tr>
      <w:tr w:rsidR="00561306" w14:paraId="2B73D316" w14:textId="77777777">
        <w:trPr>
          <w:cantSplit/>
          <w:jc w:val="center"/>
        </w:trPr>
        <w:tc>
          <w:tcPr>
            <w:tcW w:w="60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FEB9CA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SP2</w:t>
            </w:r>
          </w:p>
        </w:tc>
        <w:tc>
          <w:tcPr>
            <w:tcW w:w="112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2A2611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维护参数</w:t>
            </w:r>
          </w:p>
        </w:tc>
        <w:tc>
          <w:tcPr>
            <w:tcW w:w="2015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03300D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PUT /system-parameters</w:t>
            </w:r>
          </w:p>
        </w:tc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570CFC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paramKey/value</w:t>
            </w:r>
          </w:p>
        </w:tc>
        <w:tc>
          <w:tcPr>
            <w:tcW w:w="158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99E41C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更新结果</w:t>
            </w:r>
          </w:p>
        </w:tc>
        <w:tc>
          <w:tcPr>
            <w:tcW w:w="151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D0CF30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管理员</w:t>
            </w:r>
          </w:p>
        </w:tc>
        <w:tc>
          <w:tcPr>
            <w:tcW w:w="180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A951D5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system_parameters, operation_logs</w:t>
            </w:r>
          </w:p>
        </w:tc>
        <w:tc>
          <w:tcPr>
            <w:tcW w:w="129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B539B7" w14:textId="77777777" w:rsidR="00561306" w:rsidRDefault="00000000">
            <w:pPr>
              <w:spacing w:after="0" w:line="247" w:lineRule="auto"/>
            </w:pPr>
            <w:r>
              <w:rPr>
                <w:sz w:val="13"/>
              </w:rPr>
              <w:t>422 PARAM_INVALID</w:t>
            </w:r>
          </w:p>
        </w:tc>
      </w:tr>
    </w:tbl>
    <w:p w14:paraId="1575AFE9" w14:textId="77777777" w:rsidR="00561306" w:rsidRDefault="00561306">
      <w:pPr>
        <w:spacing w:after="0"/>
      </w:pPr>
    </w:p>
    <w:p w14:paraId="5EEA4AF8" w14:textId="77777777" w:rsidR="00561306" w:rsidRDefault="00000000">
      <w:pPr>
        <w:pStyle w:val="21"/>
      </w:pPr>
      <w:r>
        <w:t xml:space="preserve">5.6 </w:t>
      </w:r>
      <w:r>
        <w:t>必要补充接口</w:t>
      </w:r>
    </w:p>
    <w:tbl>
      <w:tblPr>
        <w:tblW w:w="10584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721"/>
        <w:gridCol w:w="1584"/>
        <w:gridCol w:w="3024"/>
        <w:gridCol w:w="1800"/>
        <w:gridCol w:w="1655"/>
        <w:gridCol w:w="1800"/>
      </w:tblGrid>
      <w:tr w:rsidR="00561306" w14:paraId="16EED06C" w14:textId="77777777">
        <w:trPr>
          <w:cantSplit/>
          <w:tblHeader/>
          <w:jc w:val="center"/>
        </w:trPr>
        <w:tc>
          <w:tcPr>
            <w:tcW w:w="720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D4AF751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4"/>
              </w:rPr>
              <w:t>ID</w:t>
            </w:r>
          </w:p>
        </w:tc>
        <w:tc>
          <w:tcPr>
            <w:tcW w:w="1584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FFEB57F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4"/>
              </w:rPr>
              <w:t>功能</w:t>
            </w:r>
          </w:p>
        </w:tc>
        <w:tc>
          <w:tcPr>
            <w:tcW w:w="3024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9857F2A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4"/>
              </w:rPr>
              <w:t>路径</w:t>
            </w:r>
          </w:p>
        </w:tc>
        <w:tc>
          <w:tcPr>
            <w:tcW w:w="1800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16C204F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4"/>
              </w:rPr>
              <w:t>请求</w:t>
            </w:r>
          </w:p>
        </w:tc>
        <w:tc>
          <w:tcPr>
            <w:tcW w:w="1655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C205D6E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4"/>
              </w:rPr>
              <w:t>响应</w:t>
            </w:r>
          </w:p>
        </w:tc>
        <w:tc>
          <w:tcPr>
            <w:tcW w:w="1800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0ACF98F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4"/>
              </w:rPr>
              <w:t>权限</w:t>
            </w:r>
            <w:r>
              <w:rPr>
                <w:b/>
                <w:color w:val="172B73"/>
                <w:sz w:val="14"/>
              </w:rPr>
              <w:t>/</w:t>
            </w:r>
            <w:r>
              <w:rPr>
                <w:b/>
                <w:color w:val="172B73"/>
                <w:sz w:val="14"/>
              </w:rPr>
              <w:t>起态</w:t>
            </w:r>
          </w:p>
        </w:tc>
      </w:tr>
      <w:tr w:rsidR="00561306" w14:paraId="78D2F9D3" w14:textId="77777777">
        <w:trPr>
          <w:cantSplit/>
          <w:jc w:val="center"/>
        </w:trPr>
        <w:tc>
          <w:tcPr>
            <w:tcW w:w="72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2BE812B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T12</w:t>
            </w:r>
          </w:p>
        </w:tc>
        <w:tc>
          <w:tcPr>
            <w:tcW w:w="158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16E48D4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修改草稿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退回任务</w:t>
            </w:r>
          </w:p>
        </w:tc>
        <w:tc>
          <w:tcPr>
            <w:tcW w:w="302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EECD0AC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PATCH /tasks/{taskId}</w:t>
            </w:r>
          </w:p>
        </w:tc>
        <w:tc>
          <w:tcPr>
            <w:tcW w:w="180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E0E204B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可修改字段</w:t>
            </w:r>
            <w:r>
              <w:rPr>
                <w:sz w:val="14"/>
              </w:rPr>
              <w:t>+taskVersion</w:t>
            </w:r>
          </w:p>
        </w:tc>
        <w:tc>
          <w:tcPr>
            <w:tcW w:w="1655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EF98D81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任务新版本</w:t>
            </w:r>
          </w:p>
        </w:tc>
        <w:tc>
          <w:tcPr>
            <w:tcW w:w="180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6B64070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创建人；</w:t>
            </w:r>
            <w:r>
              <w:rPr>
                <w:sz w:val="14"/>
              </w:rPr>
              <w:t>draft/pending_confirm/returned</w:t>
            </w:r>
          </w:p>
        </w:tc>
      </w:tr>
      <w:tr w:rsidR="00561306" w14:paraId="7086BDE7" w14:textId="77777777">
        <w:trPr>
          <w:cantSplit/>
          <w:jc w:val="center"/>
        </w:trPr>
        <w:tc>
          <w:tcPr>
            <w:tcW w:w="72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0C71E7E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T13</w:t>
            </w:r>
          </w:p>
        </w:tc>
        <w:tc>
          <w:tcPr>
            <w:tcW w:w="158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1E9B7F2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重新发送任务</w:t>
            </w:r>
          </w:p>
        </w:tc>
        <w:tc>
          <w:tcPr>
            <w:tcW w:w="302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E426F2A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POST /tasks/{taskId}/resend</w:t>
            </w:r>
          </w:p>
        </w:tc>
        <w:tc>
          <w:tcPr>
            <w:tcW w:w="180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5AF9D90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taskVersion</w:t>
            </w:r>
          </w:p>
        </w:tc>
        <w:tc>
          <w:tcPr>
            <w:tcW w:w="1655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D3C7F18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pending_accept</w:t>
            </w:r>
          </w:p>
        </w:tc>
        <w:tc>
          <w:tcPr>
            <w:tcW w:w="180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4E49722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创建人；</w:t>
            </w:r>
            <w:r>
              <w:rPr>
                <w:sz w:val="14"/>
              </w:rPr>
              <w:t>returned</w:t>
            </w:r>
          </w:p>
        </w:tc>
      </w:tr>
      <w:tr w:rsidR="00561306" w14:paraId="66C0B24B" w14:textId="77777777">
        <w:trPr>
          <w:cantSplit/>
          <w:jc w:val="center"/>
        </w:trPr>
        <w:tc>
          <w:tcPr>
            <w:tcW w:w="72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C303CDA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N3</w:t>
            </w:r>
          </w:p>
        </w:tc>
        <w:tc>
          <w:tcPr>
            <w:tcW w:w="158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19B73CD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修改节点</w:t>
            </w:r>
          </w:p>
        </w:tc>
        <w:tc>
          <w:tcPr>
            <w:tcW w:w="302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3B65C03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PUT /tasks/{taskId}/nodes/{nodeId}</w:t>
            </w:r>
          </w:p>
        </w:tc>
        <w:tc>
          <w:tcPr>
            <w:tcW w:w="180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5F49F15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节点可编辑字段</w:t>
            </w:r>
            <w:r>
              <w:rPr>
                <w:sz w:val="14"/>
              </w:rPr>
              <w:t>+taskVersion</w:t>
            </w:r>
          </w:p>
        </w:tc>
        <w:tc>
          <w:tcPr>
            <w:tcW w:w="1655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487A0C0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节点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任务新版本</w:t>
            </w:r>
          </w:p>
        </w:tc>
        <w:tc>
          <w:tcPr>
            <w:tcW w:w="180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22EC176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创建人；发布前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批准变更后</w:t>
            </w:r>
          </w:p>
        </w:tc>
      </w:tr>
      <w:tr w:rsidR="00561306" w14:paraId="54AA1B55" w14:textId="77777777">
        <w:trPr>
          <w:cantSplit/>
          <w:jc w:val="center"/>
        </w:trPr>
        <w:tc>
          <w:tcPr>
            <w:tcW w:w="72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984CCB4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N4</w:t>
            </w:r>
          </w:p>
        </w:tc>
        <w:tc>
          <w:tcPr>
            <w:tcW w:w="158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6ADC69E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完成节点</w:t>
            </w:r>
          </w:p>
        </w:tc>
        <w:tc>
          <w:tcPr>
            <w:tcW w:w="302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3A98234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POST /tasks/{taskId}/nodes/{nodeId}/complete</w:t>
            </w:r>
          </w:p>
        </w:tc>
        <w:tc>
          <w:tcPr>
            <w:tcW w:w="180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8F4C075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actualHours?, deliverable?</w:t>
            </w:r>
          </w:p>
        </w:tc>
        <w:tc>
          <w:tcPr>
            <w:tcW w:w="1655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08831DB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completed</w:t>
            </w:r>
          </w:p>
        </w:tc>
        <w:tc>
          <w:tcPr>
            <w:tcW w:w="180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3ED60DF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节点负责人</w:t>
            </w:r>
          </w:p>
        </w:tc>
      </w:tr>
      <w:tr w:rsidR="00561306" w14:paraId="6ACA0041" w14:textId="77777777">
        <w:trPr>
          <w:cantSplit/>
          <w:jc w:val="center"/>
        </w:trPr>
        <w:tc>
          <w:tcPr>
            <w:tcW w:w="72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CE7814B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P5</w:t>
            </w:r>
          </w:p>
        </w:tc>
        <w:tc>
          <w:tcPr>
            <w:tcW w:w="158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857E5EC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协同人知悉</w:t>
            </w:r>
          </w:p>
        </w:tc>
        <w:tc>
          <w:tcPr>
            <w:tcW w:w="302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F1C7A1B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POST /tasks/{taskId}/participants/{participantId}/acknowledge</w:t>
            </w:r>
          </w:p>
        </w:tc>
        <w:tc>
          <w:tcPr>
            <w:tcW w:w="180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28542E3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taskVersion</w:t>
            </w:r>
          </w:p>
        </w:tc>
        <w:tc>
          <w:tcPr>
            <w:tcW w:w="1655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D63D994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confirmedAt</w:t>
            </w:r>
          </w:p>
        </w:tc>
        <w:tc>
          <w:tcPr>
            <w:tcW w:w="180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A9ED7CF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对应协同人</w:t>
            </w:r>
          </w:p>
        </w:tc>
      </w:tr>
      <w:tr w:rsidR="00561306" w14:paraId="2E2619C0" w14:textId="77777777">
        <w:trPr>
          <w:cantSplit/>
          <w:jc w:val="center"/>
        </w:trPr>
        <w:tc>
          <w:tcPr>
            <w:tcW w:w="72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278B892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J1</w:t>
            </w:r>
          </w:p>
        </w:tc>
        <w:tc>
          <w:tcPr>
            <w:tcW w:w="158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C4D95BA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统一异步查询</w:t>
            </w:r>
          </w:p>
        </w:tc>
        <w:tc>
          <w:tcPr>
            <w:tcW w:w="302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775CE7F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GET /jobs/{jobId}</w:t>
            </w:r>
          </w:p>
        </w:tc>
        <w:tc>
          <w:tcPr>
            <w:tcW w:w="180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D7FB461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jobId</w:t>
            </w:r>
          </w:p>
        </w:tc>
        <w:tc>
          <w:tcPr>
            <w:tcW w:w="1655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737C9B4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status/progress/result/error</w:t>
            </w:r>
          </w:p>
        </w:tc>
        <w:tc>
          <w:tcPr>
            <w:tcW w:w="180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241B76A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任务发起人或系统</w:t>
            </w:r>
          </w:p>
        </w:tc>
      </w:tr>
    </w:tbl>
    <w:p w14:paraId="06B6B618" w14:textId="77777777" w:rsidR="00561306" w:rsidRDefault="00561306">
      <w:pPr>
        <w:spacing w:after="0"/>
      </w:pPr>
    </w:p>
    <w:p w14:paraId="2A746AF2" w14:textId="77777777" w:rsidR="00561306" w:rsidRDefault="00000000">
      <w:pPr>
        <w:pStyle w:val="1"/>
        <w:rPr>
          <w:lang w:eastAsia="zh-CN"/>
        </w:rPr>
      </w:pPr>
      <w:r>
        <w:rPr>
          <w:lang w:eastAsia="zh-CN"/>
        </w:rPr>
        <w:t>六、</w:t>
      </w:r>
      <w:r>
        <w:rPr>
          <w:lang w:eastAsia="zh-CN"/>
        </w:rPr>
        <w:t xml:space="preserve">API </w:t>
      </w:r>
      <w:r>
        <w:rPr>
          <w:lang w:eastAsia="zh-CN"/>
        </w:rPr>
        <w:t>字段与数据库来源映射</w:t>
      </w:r>
    </w:p>
    <w:tbl>
      <w:tblPr>
        <w:tblW w:w="9720" w:type="dxa"/>
        <w:jc w:val="center"/>
        <w:tblBorders>
          <w:top w:val="single" w:sz="7" w:space="0" w:color="1F4E9E"/>
          <w:left w:val="single" w:sz="7" w:space="0" w:color="1F4E9E"/>
          <w:bottom w:val="single" w:sz="7" w:space="0" w:color="1F4E9E"/>
          <w:right w:val="single" w:sz="7" w:space="0" w:color="1F4E9E"/>
          <w:insideH w:val="single" w:sz="7" w:space="0" w:color="1F4E9E"/>
          <w:insideV w:val="single" w:sz="7" w:space="0" w:color="1F4E9E"/>
        </w:tblBorders>
        <w:tblLayout w:type="fixed"/>
        <w:tblLook w:val="04A0" w:firstRow="1" w:lastRow="0" w:firstColumn="1" w:lastColumn="0" w:noHBand="0" w:noVBand="1"/>
      </w:tblPr>
      <w:tblGrid>
        <w:gridCol w:w="9720"/>
      </w:tblGrid>
      <w:tr w:rsidR="00561306" w14:paraId="21B0FB0A" w14:textId="77777777">
        <w:trPr>
          <w:jc w:val="center"/>
        </w:trPr>
        <w:tc>
          <w:tcPr>
            <w:tcW w:w="9720" w:type="dxa"/>
            <w:shd w:val="clear" w:color="auto" w:fill="EAF2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F37908B" w14:textId="77777777" w:rsidR="00561306" w:rsidRDefault="00000000">
            <w:pPr>
              <w:spacing w:after="0"/>
            </w:pPr>
            <w:r>
              <w:rPr>
                <w:b/>
                <w:color w:val="1F4E9E"/>
                <w:sz w:val="20"/>
              </w:rPr>
              <w:t>映射原则</w:t>
            </w:r>
            <w:r>
              <w:rPr>
                <w:b/>
                <w:color w:val="1F4E9E"/>
                <w:sz w:val="20"/>
              </w:rPr>
              <w:t xml:space="preserve">  </w:t>
            </w:r>
            <w:r>
              <w:rPr>
                <w:sz w:val="20"/>
              </w:rPr>
              <w:t>数据库字段保持</w:t>
            </w:r>
            <w:r>
              <w:rPr>
                <w:sz w:val="20"/>
              </w:rPr>
              <w:t xml:space="preserve"> snake_case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API </w:t>
            </w:r>
            <w:r>
              <w:rPr>
                <w:sz w:val="20"/>
              </w:rPr>
              <w:t>使用</w:t>
            </w:r>
            <w:r>
              <w:rPr>
                <w:sz w:val="20"/>
              </w:rPr>
              <w:t xml:space="preserve"> camelCase</w:t>
            </w:r>
            <w:r>
              <w:rPr>
                <w:sz w:val="20"/>
              </w:rPr>
              <w:t>。直接字段可从表读取，关联字段通过</w:t>
            </w:r>
            <w:r>
              <w:rPr>
                <w:sz w:val="20"/>
              </w:rPr>
              <w:t xml:space="preserve"> JOIN </w:t>
            </w:r>
            <w:r>
              <w:rPr>
                <w:sz w:val="20"/>
              </w:rPr>
              <w:t>获取，计算字段由服务端规则产生，展示字段仅用于</w:t>
            </w:r>
            <w:r>
              <w:rPr>
                <w:sz w:val="20"/>
              </w:rPr>
              <w:t xml:space="preserve"> UI</w:t>
            </w:r>
            <w:r>
              <w:rPr>
                <w:sz w:val="20"/>
              </w:rPr>
              <w:t>。前端不得把计算字段写回</w:t>
            </w:r>
            <w:r>
              <w:rPr>
                <w:sz w:val="20"/>
              </w:rPr>
              <w:t xml:space="preserve"> tasks</w:t>
            </w:r>
            <w:r>
              <w:rPr>
                <w:sz w:val="20"/>
              </w:rPr>
              <w:t>。</w:t>
            </w:r>
          </w:p>
        </w:tc>
      </w:tr>
    </w:tbl>
    <w:p w14:paraId="1D9B809B" w14:textId="77777777" w:rsidR="00561306" w:rsidRDefault="00561306">
      <w:pPr>
        <w:spacing w:after="0"/>
      </w:pPr>
    </w:p>
    <w:tbl>
      <w:tblPr>
        <w:tblW w:w="10080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1873"/>
        <w:gridCol w:w="2880"/>
        <w:gridCol w:w="1152"/>
        <w:gridCol w:w="3168"/>
        <w:gridCol w:w="1007"/>
      </w:tblGrid>
      <w:tr w:rsidR="00561306" w14:paraId="463FDBD8" w14:textId="77777777">
        <w:trPr>
          <w:cantSplit/>
          <w:tblHeader/>
          <w:jc w:val="center"/>
        </w:trPr>
        <w:tc>
          <w:tcPr>
            <w:tcW w:w="187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18935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4"/>
              </w:rPr>
              <w:t xml:space="preserve">API </w:t>
            </w:r>
            <w:r>
              <w:rPr>
                <w:b/>
                <w:color w:val="172B73"/>
                <w:sz w:val="14"/>
              </w:rPr>
              <w:t>字段</w:t>
            </w:r>
          </w:p>
        </w:tc>
        <w:tc>
          <w:tcPr>
            <w:tcW w:w="288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99A5B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4"/>
              </w:rPr>
              <w:t>数据库来源</w:t>
            </w:r>
          </w:p>
        </w:tc>
        <w:tc>
          <w:tcPr>
            <w:tcW w:w="115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388AC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4"/>
              </w:rPr>
              <w:t>类型</w:t>
            </w:r>
          </w:p>
        </w:tc>
        <w:tc>
          <w:tcPr>
            <w:tcW w:w="3168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F12BD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4"/>
              </w:rPr>
              <w:t>生成规则</w:t>
            </w:r>
          </w:p>
        </w:tc>
        <w:tc>
          <w:tcPr>
            <w:tcW w:w="100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EB7D9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4"/>
              </w:rPr>
              <w:t>前端可写</w:t>
            </w:r>
          </w:p>
        </w:tc>
      </w:tr>
      <w:tr w:rsidR="00561306" w14:paraId="00A0CE87" w14:textId="77777777">
        <w:trPr>
          <w:cantSplit/>
          <w:jc w:val="center"/>
        </w:trPr>
        <w:tc>
          <w:tcPr>
            <w:tcW w:w="18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E1C969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employeeNo</w:t>
            </w:r>
          </w:p>
        </w:tc>
        <w:tc>
          <w:tcPr>
            <w:tcW w:w="2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F86FC0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users.employee_no</w:t>
            </w:r>
          </w:p>
        </w:tc>
        <w:tc>
          <w:tcPr>
            <w:tcW w:w="11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E3F1D6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直接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转换</w:t>
            </w:r>
          </w:p>
        </w:tc>
        <w:tc>
          <w:tcPr>
            <w:tcW w:w="31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C19DD3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用户主键</w:t>
            </w:r>
          </w:p>
        </w:tc>
        <w:tc>
          <w:tcPr>
            <w:tcW w:w="10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D05D87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否</w:t>
            </w:r>
          </w:p>
        </w:tc>
      </w:tr>
      <w:tr w:rsidR="00561306" w14:paraId="3001BFCC" w14:textId="77777777">
        <w:trPr>
          <w:cantSplit/>
          <w:jc w:val="center"/>
        </w:trPr>
        <w:tc>
          <w:tcPr>
            <w:tcW w:w="187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1FB349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role</w:t>
            </w:r>
          </w:p>
        </w:tc>
        <w:tc>
          <w:tcPr>
            <w:tcW w:w="28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2DD1BC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users.role_type</w:t>
            </w:r>
          </w:p>
        </w:tc>
        <w:tc>
          <w:tcPr>
            <w:tcW w:w="115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D3F2F2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直接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转换</w:t>
            </w:r>
          </w:p>
        </w:tc>
        <w:tc>
          <w:tcPr>
            <w:tcW w:w="316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1C27BF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角色英文码</w:t>
            </w:r>
          </w:p>
        </w:tc>
        <w:tc>
          <w:tcPr>
            <w:tcW w:w="1007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2DB190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否</w:t>
            </w:r>
          </w:p>
        </w:tc>
      </w:tr>
      <w:tr w:rsidR="00561306" w14:paraId="2AC38B48" w14:textId="77777777">
        <w:trPr>
          <w:cantSplit/>
          <w:jc w:val="center"/>
        </w:trPr>
        <w:tc>
          <w:tcPr>
            <w:tcW w:w="18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27D0E5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lastRenderedPageBreak/>
              <w:t>departmentId</w:t>
            </w:r>
          </w:p>
        </w:tc>
        <w:tc>
          <w:tcPr>
            <w:tcW w:w="2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85CE96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users.department_id</w:t>
            </w:r>
          </w:p>
        </w:tc>
        <w:tc>
          <w:tcPr>
            <w:tcW w:w="11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5331D2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直接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转换</w:t>
            </w:r>
          </w:p>
        </w:tc>
        <w:tc>
          <w:tcPr>
            <w:tcW w:w="31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AB439E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部门</w:t>
            </w:r>
            <w:r>
              <w:rPr>
                <w:sz w:val="14"/>
              </w:rPr>
              <w:t>ID</w:t>
            </w:r>
          </w:p>
        </w:tc>
        <w:tc>
          <w:tcPr>
            <w:tcW w:w="10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4DE7D4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否</w:t>
            </w:r>
          </w:p>
        </w:tc>
      </w:tr>
      <w:tr w:rsidR="00561306" w14:paraId="7E3EB190" w14:textId="77777777">
        <w:trPr>
          <w:cantSplit/>
          <w:jc w:val="center"/>
        </w:trPr>
        <w:tc>
          <w:tcPr>
            <w:tcW w:w="187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C305C6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department</w:t>
            </w:r>
          </w:p>
        </w:tc>
        <w:tc>
          <w:tcPr>
            <w:tcW w:w="28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C154C0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departments.department_name</w:t>
            </w:r>
          </w:p>
        </w:tc>
        <w:tc>
          <w:tcPr>
            <w:tcW w:w="115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DCF8BC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关联</w:t>
            </w:r>
          </w:p>
        </w:tc>
        <w:tc>
          <w:tcPr>
            <w:tcW w:w="316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3EF380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按</w:t>
            </w:r>
            <w:r>
              <w:rPr>
                <w:sz w:val="14"/>
              </w:rPr>
              <w:t xml:space="preserve"> department_id JOIN</w:t>
            </w:r>
          </w:p>
        </w:tc>
        <w:tc>
          <w:tcPr>
            <w:tcW w:w="1007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105FF9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否</w:t>
            </w:r>
          </w:p>
        </w:tc>
      </w:tr>
      <w:tr w:rsidR="00561306" w14:paraId="737B54D6" w14:textId="77777777">
        <w:trPr>
          <w:cantSplit/>
          <w:jc w:val="center"/>
        </w:trPr>
        <w:tc>
          <w:tcPr>
            <w:tcW w:w="18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2EE6E9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workloadScore</w:t>
            </w:r>
          </w:p>
        </w:tc>
        <w:tc>
          <w:tcPr>
            <w:tcW w:w="2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5D4D64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workload_snapshots.workload_score</w:t>
            </w:r>
          </w:p>
        </w:tc>
        <w:tc>
          <w:tcPr>
            <w:tcW w:w="11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6EB983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关联</w:t>
            </w:r>
          </w:p>
        </w:tc>
        <w:tc>
          <w:tcPr>
            <w:tcW w:w="31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CFBBAB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取统计周期内最新快照</w:t>
            </w:r>
          </w:p>
        </w:tc>
        <w:tc>
          <w:tcPr>
            <w:tcW w:w="10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5F6A3B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否</w:t>
            </w:r>
          </w:p>
        </w:tc>
      </w:tr>
      <w:tr w:rsidR="00561306" w14:paraId="2B39498E" w14:textId="77777777">
        <w:trPr>
          <w:cantSplit/>
          <w:jc w:val="center"/>
        </w:trPr>
        <w:tc>
          <w:tcPr>
            <w:tcW w:w="187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729C3D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workloadLevel</w:t>
            </w:r>
          </w:p>
        </w:tc>
        <w:tc>
          <w:tcPr>
            <w:tcW w:w="28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E0ABCD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workload_snapshots.workload_level</w:t>
            </w:r>
          </w:p>
        </w:tc>
        <w:tc>
          <w:tcPr>
            <w:tcW w:w="115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2B9092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关联</w:t>
            </w:r>
          </w:p>
        </w:tc>
        <w:tc>
          <w:tcPr>
            <w:tcW w:w="316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55F441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取最新快照</w:t>
            </w:r>
          </w:p>
        </w:tc>
        <w:tc>
          <w:tcPr>
            <w:tcW w:w="1007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881278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否</w:t>
            </w:r>
          </w:p>
        </w:tc>
      </w:tr>
      <w:tr w:rsidR="00561306" w14:paraId="26F75D23" w14:textId="77777777">
        <w:trPr>
          <w:cantSplit/>
          <w:jc w:val="center"/>
        </w:trPr>
        <w:tc>
          <w:tcPr>
            <w:tcW w:w="18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C79CC2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taskId/taskNo/taskName</w:t>
            </w:r>
          </w:p>
        </w:tc>
        <w:tc>
          <w:tcPr>
            <w:tcW w:w="2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D5A5F4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 xml:space="preserve">tasks </w:t>
            </w:r>
            <w:r>
              <w:rPr>
                <w:sz w:val="14"/>
              </w:rPr>
              <w:t>对应字段</w:t>
            </w:r>
          </w:p>
        </w:tc>
        <w:tc>
          <w:tcPr>
            <w:tcW w:w="11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4C5590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直接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转换</w:t>
            </w:r>
          </w:p>
        </w:tc>
        <w:tc>
          <w:tcPr>
            <w:tcW w:w="31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7B3992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任务基础字段</w:t>
            </w:r>
          </w:p>
        </w:tc>
        <w:tc>
          <w:tcPr>
            <w:tcW w:w="10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5C8215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按权限</w:t>
            </w:r>
          </w:p>
        </w:tc>
      </w:tr>
      <w:tr w:rsidR="00561306" w14:paraId="7D9551CB" w14:textId="77777777">
        <w:trPr>
          <w:cantSplit/>
          <w:jc w:val="center"/>
        </w:trPr>
        <w:tc>
          <w:tcPr>
            <w:tcW w:w="187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BCC4C7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28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D607EB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tasks.status</w:t>
            </w:r>
          </w:p>
        </w:tc>
        <w:tc>
          <w:tcPr>
            <w:tcW w:w="115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FAA580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直接</w:t>
            </w:r>
          </w:p>
        </w:tc>
        <w:tc>
          <w:tcPr>
            <w:tcW w:w="316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AC0540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英文编码</w:t>
            </w:r>
          </w:p>
        </w:tc>
        <w:tc>
          <w:tcPr>
            <w:tcW w:w="1007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525BB8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仅动作接口</w:t>
            </w:r>
          </w:p>
        </w:tc>
      </w:tr>
      <w:tr w:rsidR="00561306" w14:paraId="5E268D5D" w14:textId="77777777">
        <w:trPr>
          <w:cantSplit/>
          <w:jc w:val="center"/>
        </w:trPr>
        <w:tc>
          <w:tcPr>
            <w:tcW w:w="18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6FE28A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statusLabel</w:t>
            </w:r>
          </w:p>
        </w:tc>
        <w:tc>
          <w:tcPr>
            <w:tcW w:w="2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52A379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无物理字段</w:t>
            </w:r>
          </w:p>
        </w:tc>
        <w:tc>
          <w:tcPr>
            <w:tcW w:w="11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561C8C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展示</w:t>
            </w:r>
          </w:p>
        </w:tc>
        <w:tc>
          <w:tcPr>
            <w:tcW w:w="31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91D430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由</w:t>
            </w:r>
            <w:r>
              <w:rPr>
                <w:sz w:val="14"/>
              </w:rPr>
              <w:t xml:space="preserve"> status </w:t>
            </w:r>
            <w:r>
              <w:rPr>
                <w:sz w:val="14"/>
              </w:rPr>
              <w:t>字典生成中文</w:t>
            </w:r>
          </w:p>
        </w:tc>
        <w:tc>
          <w:tcPr>
            <w:tcW w:w="10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863185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否</w:t>
            </w:r>
          </w:p>
        </w:tc>
      </w:tr>
      <w:tr w:rsidR="00561306" w14:paraId="17948163" w14:textId="77777777">
        <w:trPr>
          <w:cantSplit/>
          <w:jc w:val="center"/>
        </w:trPr>
        <w:tc>
          <w:tcPr>
            <w:tcW w:w="187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09FEA8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progressPercent</w:t>
            </w:r>
          </w:p>
        </w:tc>
        <w:tc>
          <w:tcPr>
            <w:tcW w:w="28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7B2CA8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task_nodes / task_progress_reports</w:t>
            </w:r>
          </w:p>
        </w:tc>
        <w:tc>
          <w:tcPr>
            <w:tcW w:w="115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6CD04B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计算</w:t>
            </w:r>
          </w:p>
        </w:tc>
        <w:tc>
          <w:tcPr>
            <w:tcW w:w="316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7FADFB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优先节点加权汇总；无节点时取最新汇报</w:t>
            </w:r>
          </w:p>
        </w:tc>
        <w:tc>
          <w:tcPr>
            <w:tcW w:w="1007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4253C4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否</w:t>
            </w:r>
          </w:p>
        </w:tc>
      </w:tr>
      <w:tr w:rsidR="00561306" w14:paraId="1268C7F2" w14:textId="77777777">
        <w:trPr>
          <w:cantSplit/>
          <w:jc w:val="center"/>
        </w:trPr>
        <w:tc>
          <w:tcPr>
            <w:tcW w:w="18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347E1E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priorityQuadrant</w:t>
            </w:r>
          </w:p>
        </w:tc>
        <w:tc>
          <w:tcPr>
            <w:tcW w:w="2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D725DA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task_priority_scores.priority_quadrant</w:t>
            </w:r>
          </w:p>
        </w:tc>
        <w:tc>
          <w:tcPr>
            <w:tcW w:w="11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D41E0C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关联</w:t>
            </w:r>
          </w:p>
        </w:tc>
        <w:tc>
          <w:tcPr>
            <w:tcW w:w="31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9183F5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取最新</w:t>
            </w:r>
            <w:r>
              <w:rPr>
                <w:sz w:val="14"/>
              </w:rPr>
              <w:t xml:space="preserve"> calculated_at</w:t>
            </w:r>
          </w:p>
        </w:tc>
        <w:tc>
          <w:tcPr>
            <w:tcW w:w="10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80206E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否</w:t>
            </w:r>
          </w:p>
        </w:tc>
      </w:tr>
      <w:tr w:rsidR="00561306" w14:paraId="11AF3ABE" w14:textId="77777777">
        <w:trPr>
          <w:cantSplit/>
          <w:jc w:val="center"/>
        </w:trPr>
        <w:tc>
          <w:tcPr>
            <w:tcW w:w="187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CB5A4A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performanceMetric</w:t>
            </w:r>
          </w:p>
        </w:tc>
        <w:tc>
          <w:tcPr>
            <w:tcW w:w="28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53BEC0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confirmed match → performance_metrics.metric_name</w:t>
            </w:r>
          </w:p>
        </w:tc>
        <w:tc>
          <w:tcPr>
            <w:tcW w:w="115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C97484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关联</w:t>
            </w:r>
          </w:p>
        </w:tc>
        <w:tc>
          <w:tcPr>
            <w:tcW w:w="316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87983C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仅返回已确认关联</w:t>
            </w:r>
          </w:p>
        </w:tc>
        <w:tc>
          <w:tcPr>
            <w:tcW w:w="1007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E81D0D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否</w:t>
            </w:r>
          </w:p>
        </w:tc>
      </w:tr>
      <w:tr w:rsidR="00561306" w14:paraId="7042AC03" w14:textId="77777777">
        <w:trPr>
          <w:cantSplit/>
          <w:jc w:val="center"/>
        </w:trPr>
        <w:tc>
          <w:tcPr>
            <w:tcW w:w="18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6D3549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hasIssue</w:t>
            </w:r>
          </w:p>
        </w:tc>
        <w:tc>
          <w:tcPr>
            <w:tcW w:w="2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A1F615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task_issues</w:t>
            </w:r>
          </w:p>
        </w:tc>
        <w:tc>
          <w:tcPr>
            <w:tcW w:w="11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6A3ED2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计算</w:t>
            </w:r>
          </w:p>
        </w:tc>
        <w:tc>
          <w:tcPr>
            <w:tcW w:w="31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F8EB29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存在</w:t>
            </w:r>
            <w:r>
              <w:rPr>
                <w:sz w:val="14"/>
              </w:rPr>
              <w:t xml:space="preserve"> open/processing </w:t>
            </w:r>
            <w:r>
              <w:rPr>
                <w:sz w:val="14"/>
              </w:rPr>
              <w:t>问题即</w:t>
            </w:r>
            <w:r>
              <w:rPr>
                <w:sz w:val="14"/>
              </w:rPr>
              <w:t xml:space="preserve"> true</w:t>
            </w:r>
          </w:p>
        </w:tc>
        <w:tc>
          <w:tcPr>
            <w:tcW w:w="10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625ACF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否</w:t>
            </w:r>
          </w:p>
        </w:tc>
      </w:tr>
      <w:tr w:rsidR="00561306" w14:paraId="6E92A419" w14:textId="77777777">
        <w:trPr>
          <w:cantSplit/>
          <w:jc w:val="center"/>
        </w:trPr>
        <w:tc>
          <w:tcPr>
            <w:tcW w:w="187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CDCFD2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collaboratorEmployeeNos</w:t>
            </w:r>
          </w:p>
        </w:tc>
        <w:tc>
          <w:tcPr>
            <w:tcW w:w="28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AA9850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task_participants</w:t>
            </w:r>
          </w:p>
        </w:tc>
        <w:tc>
          <w:tcPr>
            <w:tcW w:w="115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A1F38E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关联</w:t>
            </w:r>
          </w:p>
        </w:tc>
        <w:tc>
          <w:tcPr>
            <w:tcW w:w="316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0954CB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任务级协同人；不作为节点物理字段</w:t>
            </w:r>
          </w:p>
        </w:tc>
        <w:tc>
          <w:tcPr>
            <w:tcW w:w="1007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06D128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创建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变更</w:t>
            </w:r>
          </w:p>
        </w:tc>
      </w:tr>
      <w:tr w:rsidR="00561306" w14:paraId="0C24E8AF" w14:textId="77777777">
        <w:trPr>
          <w:cantSplit/>
          <w:jc w:val="center"/>
        </w:trPr>
        <w:tc>
          <w:tcPr>
            <w:tcW w:w="18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AE589C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actionLabel</w:t>
            </w:r>
          </w:p>
        </w:tc>
        <w:tc>
          <w:tcPr>
            <w:tcW w:w="2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8A0028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task_status_logs.action_type</w:t>
            </w:r>
          </w:p>
        </w:tc>
        <w:tc>
          <w:tcPr>
            <w:tcW w:w="11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34F42C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展示</w:t>
            </w:r>
          </w:p>
        </w:tc>
        <w:tc>
          <w:tcPr>
            <w:tcW w:w="31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87F635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由动作字典生成</w:t>
            </w:r>
          </w:p>
        </w:tc>
        <w:tc>
          <w:tcPr>
            <w:tcW w:w="10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FD07E6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否</w:t>
            </w:r>
          </w:p>
        </w:tc>
      </w:tr>
      <w:tr w:rsidR="00561306" w14:paraId="278F07A5" w14:textId="77777777">
        <w:trPr>
          <w:cantSplit/>
          <w:jc w:val="center"/>
        </w:trPr>
        <w:tc>
          <w:tcPr>
            <w:tcW w:w="187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FF4B26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notificationType</w:t>
            </w:r>
          </w:p>
        </w:tc>
        <w:tc>
          <w:tcPr>
            <w:tcW w:w="28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F2FF3F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notifications + reminder_rules</w:t>
            </w:r>
          </w:p>
        </w:tc>
        <w:tc>
          <w:tcPr>
            <w:tcW w:w="115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36D2E6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计算</w:t>
            </w:r>
          </w:p>
        </w:tc>
        <w:tc>
          <w:tcPr>
            <w:tcW w:w="316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45B88A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有</w:t>
            </w:r>
            <w:r>
              <w:rPr>
                <w:sz w:val="14"/>
              </w:rPr>
              <w:t xml:space="preserve"> reminder_rule_id=reminder</w:t>
            </w:r>
            <w:r>
              <w:rPr>
                <w:sz w:val="14"/>
              </w:rPr>
              <w:t>；否则有</w:t>
            </w:r>
            <w:r>
              <w:rPr>
                <w:sz w:val="14"/>
              </w:rPr>
              <w:t xml:space="preserve"> task_id=task</w:t>
            </w:r>
            <w:r>
              <w:rPr>
                <w:sz w:val="14"/>
              </w:rPr>
              <w:t>；其余</w:t>
            </w:r>
            <w:r>
              <w:rPr>
                <w:sz w:val="14"/>
              </w:rPr>
              <w:t xml:space="preserve"> system</w:t>
            </w:r>
          </w:p>
        </w:tc>
        <w:tc>
          <w:tcPr>
            <w:tcW w:w="1007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C5710E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否</w:t>
            </w:r>
          </w:p>
        </w:tc>
      </w:tr>
      <w:tr w:rsidR="00561306" w14:paraId="21016C1D" w14:textId="77777777">
        <w:trPr>
          <w:cantSplit/>
          <w:jc w:val="center"/>
        </w:trPr>
        <w:tc>
          <w:tcPr>
            <w:tcW w:w="18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250B9A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unread</w:t>
            </w:r>
          </w:p>
        </w:tc>
        <w:tc>
          <w:tcPr>
            <w:tcW w:w="2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3AD16F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无物理字段</w:t>
            </w:r>
          </w:p>
        </w:tc>
        <w:tc>
          <w:tcPr>
            <w:tcW w:w="11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817BE6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原型展示</w:t>
            </w:r>
          </w:p>
        </w:tc>
        <w:tc>
          <w:tcPr>
            <w:tcW w:w="31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7AE199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仅</w:t>
            </w:r>
            <w:r>
              <w:rPr>
                <w:sz w:val="14"/>
              </w:rPr>
              <w:t xml:space="preserve"> localStorage</w:t>
            </w:r>
            <w:r>
              <w:rPr>
                <w:sz w:val="14"/>
              </w:rPr>
              <w:t>；不跨设备</w:t>
            </w:r>
          </w:p>
        </w:tc>
        <w:tc>
          <w:tcPr>
            <w:tcW w:w="10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2D8984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否</w:t>
            </w:r>
          </w:p>
        </w:tc>
      </w:tr>
      <w:tr w:rsidR="00561306" w14:paraId="56B34D09" w14:textId="77777777">
        <w:trPr>
          <w:cantSplit/>
          <w:jc w:val="center"/>
        </w:trPr>
        <w:tc>
          <w:tcPr>
            <w:tcW w:w="187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9D623C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metricType</w:t>
            </w:r>
          </w:p>
        </w:tc>
        <w:tc>
          <w:tcPr>
            <w:tcW w:w="28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CE7F80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performance_metrics.metric_type</w:t>
            </w:r>
          </w:p>
        </w:tc>
        <w:tc>
          <w:tcPr>
            <w:tcW w:w="115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FE13F6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直接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转换</w:t>
            </w:r>
          </w:p>
        </w:tc>
        <w:tc>
          <w:tcPr>
            <w:tcW w:w="316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50A2A1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替代不存在的责任书名称</w:t>
            </w:r>
          </w:p>
        </w:tc>
        <w:tc>
          <w:tcPr>
            <w:tcW w:w="1007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7BC14B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否</w:t>
            </w:r>
          </w:p>
        </w:tc>
      </w:tr>
      <w:tr w:rsidR="00561306" w14:paraId="5D575BB8" w14:textId="77777777">
        <w:trPr>
          <w:cantSplit/>
          <w:jc w:val="center"/>
        </w:trPr>
        <w:tc>
          <w:tcPr>
            <w:tcW w:w="18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9F3699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businessUnit</w:t>
            </w:r>
          </w:p>
        </w:tc>
        <w:tc>
          <w:tcPr>
            <w:tcW w:w="2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FE6DBC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performance_metrics.business_unit</w:t>
            </w:r>
          </w:p>
        </w:tc>
        <w:tc>
          <w:tcPr>
            <w:tcW w:w="11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C4C38D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直接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转换</w:t>
            </w:r>
          </w:p>
        </w:tc>
        <w:tc>
          <w:tcPr>
            <w:tcW w:w="31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8ED49C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绩效事业部</w:t>
            </w:r>
          </w:p>
        </w:tc>
        <w:tc>
          <w:tcPr>
            <w:tcW w:w="10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7F3D16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否</w:t>
            </w:r>
          </w:p>
        </w:tc>
      </w:tr>
      <w:tr w:rsidR="00561306" w14:paraId="1F4D35D1" w14:textId="77777777">
        <w:trPr>
          <w:cantSplit/>
          <w:jc w:val="center"/>
        </w:trPr>
        <w:tc>
          <w:tcPr>
            <w:tcW w:w="187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667CCE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definitionFormula</w:t>
            </w:r>
          </w:p>
        </w:tc>
        <w:tc>
          <w:tcPr>
            <w:tcW w:w="28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CED84F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performance_metrics.definition_formula</w:t>
            </w:r>
          </w:p>
        </w:tc>
        <w:tc>
          <w:tcPr>
            <w:tcW w:w="115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4D10B7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直接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转换</w:t>
            </w:r>
          </w:p>
        </w:tc>
        <w:tc>
          <w:tcPr>
            <w:tcW w:w="3168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86F0EF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绩效公式</w:t>
            </w:r>
          </w:p>
        </w:tc>
        <w:tc>
          <w:tcPr>
            <w:tcW w:w="1007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D5B9FF" w14:textId="77777777" w:rsidR="00561306" w:rsidRDefault="00000000">
            <w:pPr>
              <w:spacing w:after="0" w:line="247" w:lineRule="auto"/>
            </w:pPr>
            <w:r>
              <w:rPr>
                <w:sz w:val="14"/>
              </w:rPr>
              <w:t>否</w:t>
            </w:r>
          </w:p>
        </w:tc>
      </w:tr>
    </w:tbl>
    <w:p w14:paraId="70166605" w14:textId="77777777" w:rsidR="00561306" w:rsidRDefault="00561306">
      <w:pPr>
        <w:spacing w:after="0"/>
      </w:pPr>
    </w:p>
    <w:p w14:paraId="2654B884" w14:textId="77777777" w:rsidR="00561306" w:rsidRDefault="00000000">
      <w:pPr>
        <w:pStyle w:val="21"/>
      </w:pPr>
      <w:r>
        <w:t xml:space="preserve">6.1 </w:t>
      </w:r>
      <w:r>
        <w:t>任务详情聚合</w:t>
      </w:r>
      <w:r>
        <w:t xml:space="preserve"> DTO</w:t>
      </w:r>
    </w:p>
    <w:p w14:paraId="1B376C9B" w14:textId="77777777" w:rsidR="00561306" w:rsidRDefault="00000000">
      <w:r>
        <w:rPr>
          <w:sz w:val="20"/>
        </w:rPr>
        <w:t xml:space="preserve">GET /tasks/{taskId} </w:t>
      </w:r>
      <w:r>
        <w:rPr>
          <w:sz w:val="20"/>
        </w:rPr>
        <w:t>返回一个聚合对象，不等于</w:t>
      </w:r>
      <w:r>
        <w:rPr>
          <w:sz w:val="20"/>
        </w:rPr>
        <w:t xml:space="preserve"> tasks </w:t>
      </w:r>
      <w:r>
        <w:rPr>
          <w:sz w:val="20"/>
        </w:rPr>
        <w:t>表原样输出。后端在完成权限校验后，按以下结构组装：</w:t>
      </w:r>
    </w:p>
    <w:tbl>
      <w:tblPr>
        <w:tblW w:w="9720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3528"/>
        <w:gridCol w:w="4176"/>
      </w:tblGrid>
      <w:tr w:rsidR="00561306" w14:paraId="42EB597C" w14:textId="77777777">
        <w:trPr>
          <w:cantSplit/>
          <w:tblHeader/>
          <w:jc w:val="center"/>
        </w:trPr>
        <w:tc>
          <w:tcPr>
            <w:tcW w:w="2015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84E492E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6"/>
              </w:rPr>
              <w:t xml:space="preserve">DTO </w:t>
            </w:r>
            <w:r>
              <w:rPr>
                <w:b/>
                <w:color w:val="172B73"/>
                <w:sz w:val="16"/>
              </w:rPr>
              <w:t>模块</w:t>
            </w:r>
          </w:p>
        </w:tc>
        <w:tc>
          <w:tcPr>
            <w:tcW w:w="3528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E5A3F81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6"/>
              </w:rPr>
              <w:t>数据库来源</w:t>
            </w:r>
          </w:p>
        </w:tc>
        <w:tc>
          <w:tcPr>
            <w:tcW w:w="4176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74310E1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6"/>
              </w:rPr>
              <w:t>关键字段</w:t>
            </w:r>
          </w:p>
        </w:tc>
      </w:tr>
      <w:tr w:rsidR="00561306" w14:paraId="0766A8AE" w14:textId="77777777">
        <w:trPr>
          <w:cantSplit/>
          <w:jc w:val="center"/>
        </w:trPr>
        <w:tc>
          <w:tcPr>
            <w:tcW w:w="2015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9D4CA67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task</w:t>
            </w:r>
          </w:p>
        </w:tc>
        <w:tc>
          <w:tcPr>
            <w:tcW w:w="352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365C1E2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tasks</w:t>
            </w:r>
          </w:p>
        </w:tc>
        <w:tc>
          <w:tcPr>
            <w:tcW w:w="4176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1CBED99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基础任务、状态、人员外键、时间、工时、权重、交付物、版本</w:t>
            </w:r>
          </w:p>
        </w:tc>
      </w:tr>
      <w:tr w:rsidR="00561306" w14:paraId="60533F8B" w14:textId="77777777">
        <w:trPr>
          <w:cantSplit/>
          <w:jc w:val="center"/>
        </w:trPr>
        <w:tc>
          <w:tcPr>
            <w:tcW w:w="2015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861C121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participants</w:t>
            </w:r>
          </w:p>
        </w:tc>
        <w:tc>
          <w:tcPr>
            <w:tcW w:w="352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93AD603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task_participants + users</w:t>
            </w:r>
          </w:p>
        </w:tc>
        <w:tc>
          <w:tcPr>
            <w:tcW w:w="4176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131032A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参与角色、确认状态、人员显示信息</w:t>
            </w:r>
          </w:p>
        </w:tc>
      </w:tr>
      <w:tr w:rsidR="00561306" w14:paraId="5A0000F4" w14:textId="77777777">
        <w:trPr>
          <w:cantSplit/>
          <w:jc w:val="center"/>
        </w:trPr>
        <w:tc>
          <w:tcPr>
            <w:tcW w:w="2015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4B996CD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nodes</w:t>
            </w:r>
          </w:p>
        </w:tc>
        <w:tc>
          <w:tcPr>
            <w:tcW w:w="352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EDB387A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task_nodes + dependencies + issues</w:t>
            </w:r>
          </w:p>
        </w:tc>
        <w:tc>
          <w:tcPr>
            <w:tcW w:w="4176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B12597F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节点、依赖、进度、派生</w:t>
            </w:r>
            <w:r>
              <w:rPr>
                <w:sz w:val="16"/>
              </w:rPr>
              <w:t xml:space="preserve"> hasIssue</w:t>
            </w:r>
          </w:p>
        </w:tc>
      </w:tr>
      <w:tr w:rsidR="00561306" w14:paraId="51E135D4" w14:textId="77777777">
        <w:trPr>
          <w:cantSplit/>
          <w:jc w:val="center"/>
        </w:trPr>
        <w:tc>
          <w:tcPr>
            <w:tcW w:w="2015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D3163BC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progressReports</w:t>
            </w:r>
          </w:p>
        </w:tc>
        <w:tc>
          <w:tcPr>
            <w:tcW w:w="352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ACC0DFE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task_progress_reports</w:t>
            </w:r>
          </w:p>
        </w:tc>
        <w:tc>
          <w:tcPr>
            <w:tcW w:w="4176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141BC4B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默认最新一条；列表另调</w:t>
            </w:r>
            <w:r>
              <w:rPr>
                <w:sz w:val="16"/>
                <w:lang w:eastAsia="zh-CN"/>
              </w:rPr>
              <w:t xml:space="preserve"> P2</w:t>
            </w:r>
          </w:p>
        </w:tc>
      </w:tr>
      <w:tr w:rsidR="00561306" w14:paraId="6A8D340E" w14:textId="77777777">
        <w:trPr>
          <w:cantSplit/>
          <w:jc w:val="center"/>
        </w:trPr>
        <w:tc>
          <w:tcPr>
            <w:tcW w:w="2015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7DAE2C7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performanceMatch</w:t>
            </w:r>
          </w:p>
        </w:tc>
        <w:tc>
          <w:tcPr>
            <w:tcW w:w="352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33ACCA7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task_performance_matches + performance_metrics</w:t>
            </w:r>
          </w:p>
        </w:tc>
        <w:tc>
          <w:tcPr>
            <w:tcW w:w="4176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1C9ECC5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仅正式确认记录及匹配理由</w:t>
            </w:r>
          </w:p>
        </w:tc>
      </w:tr>
      <w:tr w:rsidR="00561306" w14:paraId="49434F01" w14:textId="77777777">
        <w:trPr>
          <w:cantSplit/>
          <w:jc w:val="center"/>
        </w:trPr>
        <w:tc>
          <w:tcPr>
            <w:tcW w:w="2015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612EBE8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computed</w:t>
            </w:r>
          </w:p>
        </w:tc>
        <w:tc>
          <w:tcPr>
            <w:tcW w:w="352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EF0EF8F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 xml:space="preserve">priority/workload/conflict </w:t>
            </w:r>
            <w:r>
              <w:rPr>
                <w:sz w:val="16"/>
              </w:rPr>
              <w:t>计算表</w:t>
            </w:r>
          </w:p>
        </w:tc>
        <w:tc>
          <w:tcPr>
            <w:tcW w:w="4176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C231757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progressPercent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priorityQuadrant</w:t>
            </w:r>
            <w:r>
              <w:rPr>
                <w:sz w:val="16"/>
              </w:rPr>
              <w:t>、风险摘要</w:t>
            </w:r>
          </w:p>
        </w:tc>
      </w:tr>
      <w:tr w:rsidR="00561306" w14:paraId="6E741450" w14:textId="77777777">
        <w:trPr>
          <w:cantSplit/>
          <w:jc w:val="center"/>
        </w:trPr>
        <w:tc>
          <w:tcPr>
            <w:tcW w:w="2015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63AB081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permissions</w:t>
            </w:r>
          </w:p>
        </w:tc>
        <w:tc>
          <w:tcPr>
            <w:tcW w:w="352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4922839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身份、任务关系、授权范围、状态</w:t>
            </w:r>
          </w:p>
        </w:tc>
        <w:tc>
          <w:tcPr>
            <w:tcW w:w="4176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61DC0A3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 xml:space="preserve">canAccept/canReport/canReview/canManage </w:t>
            </w:r>
            <w:r>
              <w:rPr>
                <w:sz w:val="16"/>
              </w:rPr>
              <w:t>等</w:t>
            </w:r>
          </w:p>
        </w:tc>
      </w:tr>
    </w:tbl>
    <w:p w14:paraId="763C3EDD" w14:textId="77777777" w:rsidR="00561306" w:rsidRDefault="00561306">
      <w:pPr>
        <w:spacing w:after="0"/>
      </w:pPr>
    </w:p>
    <w:p w14:paraId="0044A398" w14:textId="77777777" w:rsidR="00561306" w:rsidRDefault="00000000">
      <w:pPr>
        <w:pStyle w:val="21"/>
      </w:pPr>
      <w:r>
        <w:lastRenderedPageBreak/>
        <w:t xml:space="preserve">6.2 25 </w:t>
      </w:r>
      <w:r>
        <w:t>张表的接口职责</w:t>
      </w:r>
    </w:p>
    <w:tbl>
      <w:tblPr>
        <w:tblW w:w="9720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5904"/>
      </w:tblGrid>
      <w:tr w:rsidR="00561306" w14:paraId="2DBFCFE3" w14:textId="77777777">
        <w:trPr>
          <w:cantSplit/>
          <w:tblHeader/>
          <w:jc w:val="center"/>
        </w:trPr>
        <w:tc>
          <w:tcPr>
            <w:tcW w:w="3816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4A2B5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表名</w:t>
            </w:r>
          </w:p>
        </w:tc>
        <w:tc>
          <w:tcPr>
            <w:tcW w:w="590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2E534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在接口层的职责</w:t>
            </w:r>
          </w:p>
        </w:tc>
      </w:tr>
      <w:tr w:rsidR="00561306" w14:paraId="05C71071" w14:textId="77777777">
        <w:trPr>
          <w:cantSplit/>
          <w:jc w:val="center"/>
        </w:trPr>
        <w:tc>
          <w:tcPr>
            <w:tcW w:w="381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9702B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users</w:t>
            </w:r>
          </w:p>
        </w:tc>
        <w:tc>
          <w:tcPr>
            <w:tcW w:w="59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4F2839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身份、人员、权限基础</w:t>
            </w:r>
          </w:p>
        </w:tc>
      </w:tr>
      <w:tr w:rsidR="00561306" w14:paraId="0F0B4B77" w14:textId="77777777">
        <w:trPr>
          <w:cantSplit/>
          <w:jc w:val="center"/>
        </w:trPr>
        <w:tc>
          <w:tcPr>
            <w:tcW w:w="381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CE6A9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departments</w:t>
            </w:r>
          </w:p>
        </w:tc>
        <w:tc>
          <w:tcPr>
            <w:tcW w:w="59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DBC46C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组织树和部门显示</w:t>
            </w:r>
          </w:p>
        </w:tc>
      </w:tr>
      <w:tr w:rsidR="00561306" w14:paraId="1D016BE8" w14:textId="77777777">
        <w:trPr>
          <w:cantSplit/>
          <w:jc w:val="center"/>
        </w:trPr>
        <w:tc>
          <w:tcPr>
            <w:tcW w:w="381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5ABAB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employee_profiles</w:t>
            </w:r>
          </w:p>
        </w:tc>
        <w:tc>
          <w:tcPr>
            <w:tcW w:w="59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BAF2C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能力与负荷参数</w:t>
            </w:r>
          </w:p>
        </w:tc>
      </w:tr>
      <w:tr w:rsidR="00561306" w14:paraId="73FA8CC1" w14:textId="77777777">
        <w:trPr>
          <w:cantSplit/>
          <w:jc w:val="center"/>
        </w:trPr>
        <w:tc>
          <w:tcPr>
            <w:tcW w:w="381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95570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task_inputs</w:t>
            </w:r>
          </w:p>
        </w:tc>
        <w:tc>
          <w:tcPr>
            <w:tcW w:w="59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39A1A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原始文字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语音输入</w:t>
            </w:r>
          </w:p>
        </w:tc>
      </w:tr>
      <w:tr w:rsidR="00561306" w14:paraId="40C8CA4F" w14:textId="77777777">
        <w:trPr>
          <w:cantSplit/>
          <w:jc w:val="center"/>
        </w:trPr>
        <w:tc>
          <w:tcPr>
            <w:tcW w:w="381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F6BE3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ai_extraction_records</w:t>
            </w:r>
          </w:p>
        </w:tc>
        <w:tc>
          <w:tcPr>
            <w:tcW w:w="59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EB8E8F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AI</w:t>
            </w:r>
            <w:r>
              <w:rPr>
                <w:sz w:val="15"/>
              </w:rPr>
              <w:t>识别与追问</w:t>
            </w:r>
          </w:p>
        </w:tc>
      </w:tr>
      <w:tr w:rsidR="00561306" w14:paraId="735BEBE6" w14:textId="77777777">
        <w:trPr>
          <w:cantSplit/>
          <w:jc w:val="center"/>
        </w:trPr>
        <w:tc>
          <w:tcPr>
            <w:tcW w:w="381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0601A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tasks</w:t>
            </w:r>
          </w:p>
        </w:tc>
        <w:tc>
          <w:tcPr>
            <w:tcW w:w="59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7B46E7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任务主数据和生命周期</w:t>
            </w:r>
          </w:p>
        </w:tc>
      </w:tr>
      <w:tr w:rsidR="00561306" w14:paraId="561942C7" w14:textId="77777777">
        <w:trPr>
          <w:cantSplit/>
          <w:jc w:val="center"/>
        </w:trPr>
        <w:tc>
          <w:tcPr>
            <w:tcW w:w="381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75CA9F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task_participants</w:t>
            </w:r>
          </w:p>
        </w:tc>
        <w:tc>
          <w:tcPr>
            <w:tcW w:w="59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EAF72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任务级角色和确认</w:t>
            </w:r>
          </w:p>
        </w:tc>
      </w:tr>
      <w:tr w:rsidR="00561306" w14:paraId="4BF0BF22" w14:textId="77777777">
        <w:trPr>
          <w:cantSplit/>
          <w:jc w:val="center"/>
        </w:trPr>
        <w:tc>
          <w:tcPr>
            <w:tcW w:w="381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23A66F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task_nodes</w:t>
            </w:r>
          </w:p>
        </w:tc>
        <w:tc>
          <w:tcPr>
            <w:tcW w:w="59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B4B78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节点执行</w:t>
            </w:r>
          </w:p>
        </w:tc>
      </w:tr>
      <w:tr w:rsidR="00561306" w14:paraId="5512C62E" w14:textId="77777777">
        <w:trPr>
          <w:cantSplit/>
          <w:jc w:val="center"/>
        </w:trPr>
        <w:tc>
          <w:tcPr>
            <w:tcW w:w="381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E14B1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task_node_dependencies</w:t>
            </w:r>
          </w:p>
        </w:tc>
        <w:tc>
          <w:tcPr>
            <w:tcW w:w="59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09FBE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节点依赖</w:t>
            </w:r>
          </w:p>
        </w:tc>
      </w:tr>
      <w:tr w:rsidR="00561306" w14:paraId="2D7B4118" w14:textId="77777777">
        <w:trPr>
          <w:cantSplit/>
          <w:jc w:val="center"/>
        </w:trPr>
        <w:tc>
          <w:tcPr>
            <w:tcW w:w="381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49C22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task_status_logs</w:t>
            </w:r>
          </w:p>
        </w:tc>
        <w:tc>
          <w:tcPr>
            <w:tcW w:w="59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A949A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状态流转</w:t>
            </w:r>
          </w:p>
        </w:tc>
      </w:tr>
      <w:tr w:rsidR="00561306" w14:paraId="202984AC" w14:textId="77777777">
        <w:trPr>
          <w:cantSplit/>
          <w:jc w:val="center"/>
        </w:trPr>
        <w:tc>
          <w:tcPr>
            <w:tcW w:w="381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7CFCC0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task_progress_reports</w:t>
            </w:r>
          </w:p>
        </w:tc>
        <w:tc>
          <w:tcPr>
            <w:tcW w:w="59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F9331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进度汇报</w:t>
            </w:r>
          </w:p>
        </w:tc>
      </w:tr>
      <w:tr w:rsidR="00561306" w14:paraId="0DCB1728" w14:textId="77777777">
        <w:trPr>
          <w:cantSplit/>
          <w:jc w:val="center"/>
        </w:trPr>
        <w:tc>
          <w:tcPr>
            <w:tcW w:w="381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D37E5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task_issues</w:t>
            </w:r>
          </w:p>
        </w:tc>
        <w:tc>
          <w:tcPr>
            <w:tcW w:w="59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A3CBB8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卡点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资源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风险</w:t>
            </w:r>
          </w:p>
        </w:tc>
      </w:tr>
      <w:tr w:rsidR="00561306" w14:paraId="02D4F677" w14:textId="77777777">
        <w:trPr>
          <w:cantSplit/>
          <w:jc w:val="center"/>
        </w:trPr>
        <w:tc>
          <w:tcPr>
            <w:tcW w:w="381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440DA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task_change_requests</w:t>
            </w:r>
          </w:p>
        </w:tc>
        <w:tc>
          <w:tcPr>
            <w:tcW w:w="59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CDB63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变更申请审批</w:t>
            </w:r>
          </w:p>
        </w:tc>
      </w:tr>
      <w:tr w:rsidR="00561306" w14:paraId="01DDE905" w14:textId="77777777">
        <w:trPr>
          <w:cantSplit/>
          <w:jc w:val="center"/>
        </w:trPr>
        <w:tc>
          <w:tcPr>
            <w:tcW w:w="381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FFDE7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performance_metrics</w:t>
            </w:r>
          </w:p>
        </w:tc>
        <w:tc>
          <w:tcPr>
            <w:tcW w:w="59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064DA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绩效指标库</w:t>
            </w:r>
          </w:p>
        </w:tc>
      </w:tr>
      <w:tr w:rsidR="00561306" w14:paraId="16D7CFE6" w14:textId="77777777">
        <w:trPr>
          <w:cantSplit/>
          <w:jc w:val="center"/>
        </w:trPr>
        <w:tc>
          <w:tcPr>
            <w:tcW w:w="381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41274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task_performance_matches</w:t>
            </w:r>
          </w:p>
        </w:tc>
        <w:tc>
          <w:tcPr>
            <w:tcW w:w="59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8CAD0F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任务绩效匹配</w:t>
            </w:r>
          </w:p>
        </w:tc>
      </w:tr>
      <w:tr w:rsidR="00561306" w14:paraId="3ED8FA20" w14:textId="77777777">
        <w:trPr>
          <w:cantSplit/>
          <w:jc w:val="center"/>
        </w:trPr>
        <w:tc>
          <w:tcPr>
            <w:tcW w:w="381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4F6DE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workload_snapshots</w:t>
            </w:r>
          </w:p>
        </w:tc>
        <w:tc>
          <w:tcPr>
            <w:tcW w:w="59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388F2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负荷快照</w:t>
            </w:r>
          </w:p>
        </w:tc>
      </w:tr>
      <w:tr w:rsidR="00561306" w14:paraId="0C9BEAFC" w14:textId="77777777">
        <w:trPr>
          <w:cantSplit/>
          <w:jc w:val="center"/>
        </w:trPr>
        <w:tc>
          <w:tcPr>
            <w:tcW w:w="381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007C7C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task_priority_scores</w:t>
            </w:r>
          </w:p>
        </w:tc>
        <w:tc>
          <w:tcPr>
            <w:tcW w:w="59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B4793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优先级结果</w:t>
            </w:r>
          </w:p>
        </w:tc>
      </w:tr>
      <w:tr w:rsidR="00561306" w14:paraId="532B74E7" w14:textId="77777777">
        <w:trPr>
          <w:cantSplit/>
          <w:jc w:val="center"/>
        </w:trPr>
        <w:tc>
          <w:tcPr>
            <w:tcW w:w="381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92868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task_conflicts</w:t>
            </w:r>
          </w:p>
        </w:tc>
        <w:tc>
          <w:tcPr>
            <w:tcW w:w="59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3F159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冲突结果</w:t>
            </w:r>
          </w:p>
        </w:tc>
      </w:tr>
      <w:tr w:rsidR="00561306" w14:paraId="69D172B7" w14:textId="77777777">
        <w:trPr>
          <w:cantSplit/>
          <w:jc w:val="center"/>
        </w:trPr>
        <w:tc>
          <w:tcPr>
            <w:tcW w:w="381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30AD3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reminder_rules</w:t>
            </w:r>
          </w:p>
        </w:tc>
        <w:tc>
          <w:tcPr>
            <w:tcW w:w="59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71F50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提醒调度规则</w:t>
            </w:r>
          </w:p>
        </w:tc>
      </w:tr>
      <w:tr w:rsidR="00561306" w14:paraId="7F3A5896" w14:textId="77777777">
        <w:trPr>
          <w:cantSplit/>
          <w:jc w:val="center"/>
        </w:trPr>
        <w:tc>
          <w:tcPr>
            <w:tcW w:w="381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2AD5C9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notifications</w:t>
            </w:r>
          </w:p>
        </w:tc>
        <w:tc>
          <w:tcPr>
            <w:tcW w:w="59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584ACC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消息发送记录；无已读字段</w:t>
            </w:r>
          </w:p>
        </w:tc>
      </w:tr>
      <w:tr w:rsidR="00561306" w14:paraId="56D41637" w14:textId="77777777">
        <w:trPr>
          <w:cantSplit/>
          <w:jc w:val="center"/>
        </w:trPr>
        <w:tc>
          <w:tcPr>
            <w:tcW w:w="381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656295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task_completion_reviews</w:t>
            </w:r>
          </w:p>
        </w:tc>
        <w:tc>
          <w:tcPr>
            <w:tcW w:w="59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83E424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完成申请和验收</w:t>
            </w:r>
          </w:p>
        </w:tc>
      </w:tr>
      <w:tr w:rsidR="00561306" w14:paraId="63E7FB1C" w14:textId="77777777">
        <w:trPr>
          <w:cantSplit/>
          <w:jc w:val="center"/>
        </w:trPr>
        <w:tc>
          <w:tcPr>
            <w:tcW w:w="381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650D5B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task_archives</w:t>
            </w:r>
          </w:p>
        </w:tc>
        <w:tc>
          <w:tcPr>
            <w:tcW w:w="59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BE199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归档复用</w:t>
            </w:r>
          </w:p>
        </w:tc>
      </w:tr>
      <w:tr w:rsidR="00561306" w14:paraId="358FD7FE" w14:textId="77777777">
        <w:trPr>
          <w:cantSplit/>
          <w:jc w:val="center"/>
        </w:trPr>
        <w:tc>
          <w:tcPr>
            <w:tcW w:w="381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9951C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operation_logs</w:t>
            </w:r>
          </w:p>
        </w:tc>
        <w:tc>
          <w:tcPr>
            <w:tcW w:w="59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E38C7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操作与越权审计</w:t>
            </w:r>
          </w:p>
        </w:tc>
      </w:tr>
      <w:tr w:rsidR="00561306" w14:paraId="6A4DA83A" w14:textId="77777777">
        <w:trPr>
          <w:cantSplit/>
          <w:jc w:val="center"/>
        </w:trPr>
        <w:tc>
          <w:tcPr>
            <w:tcW w:w="3816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5DF85F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user_authorized_scopes</w:t>
            </w:r>
          </w:p>
        </w:tc>
        <w:tc>
          <w:tcPr>
            <w:tcW w:w="5903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0E513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额外授权范围</w:t>
            </w:r>
          </w:p>
        </w:tc>
      </w:tr>
      <w:tr w:rsidR="00561306" w14:paraId="24F58EC2" w14:textId="77777777">
        <w:trPr>
          <w:cantSplit/>
          <w:jc w:val="center"/>
        </w:trPr>
        <w:tc>
          <w:tcPr>
            <w:tcW w:w="381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3BBAB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system_parameters</w:t>
            </w:r>
          </w:p>
        </w:tc>
        <w:tc>
          <w:tcPr>
            <w:tcW w:w="59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7621A5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算法和提醒参数</w:t>
            </w:r>
          </w:p>
        </w:tc>
      </w:tr>
    </w:tbl>
    <w:p w14:paraId="7B727DD1" w14:textId="77777777" w:rsidR="00561306" w:rsidRDefault="00561306">
      <w:pPr>
        <w:spacing w:after="0"/>
      </w:pPr>
    </w:p>
    <w:p w14:paraId="7251B6DB" w14:textId="77777777" w:rsidR="00561306" w:rsidRDefault="00000000">
      <w:pPr>
        <w:pStyle w:val="1"/>
      </w:pPr>
      <w:r>
        <w:lastRenderedPageBreak/>
        <w:t>七、任务状态机与枚举</w:t>
      </w:r>
    </w:p>
    <w:p w14:paraId="43E0DA2F" w14:textId="77777777" w:rsidR="00561306" w:rsidRDefault="00000000">
      <w:pPr>
        <w:pStyle w:val="21"/>
      </w:pPr>
      <w:r>
        <w:t xml:space="preserve">7.1 </w:t>
      </w:r>
      <w:r>
        <w:t>状态编码</w:t>
      </w:r>
    </w:p>
    <w:tbl>
      <w:tblPr>
        <w:tblW w:w="9720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1945"/>
        <w:gridCol w:w="1584"/>
        <w:gridCol w:w="3311"/>
        <w:gridCol w:w="2880"/>
      </w:tblGrid>
      <w:tr w:rsidR="00561306" w14:paraId="71CCB2D8" w14:textId="77777777">
        <w:trPr>
          <w:cantSplit/>
          <w:tblHeader/>
          <w:jc w:val="center"/>
        </w:trPr>
        <w:tc>
          <w:tcPr>
            <w:tcW w:w="1944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F02D6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status</w:t>
            </w:r>
          </w:p>
        </w:tc>
        <w:tc>
          <w:tcPr>
            <w:tcW w:w="1584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C8357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statusLabel</w:t>
            </w:r>
          </w:p>
        </w:tc>
        <w:tc>
          <w:tcPr>
            <w:tcW w:w="3311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771E7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主要操作</w:t>
            </w:r>
          </w:p>
        </w:tc>
        <w:tc>
          <w:tcPr>
            <w:tcW w:w="288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987D4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约束</w:t>
            </w:r>
          </w:p>
        </w:tc>
      </w:tr>
      <w:tr w:rsidR="00561306" w14:paraId="08F9C5AD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F5F8B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draft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533BD9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草稿</w:t>
            </w:r>
          </w:p>
        </w:tc>
        <w:tc>
          <w:tcPr>
            <w:tcW w:w="331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2BFCF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创建人编辑</w:t>
            </w:r>
          </w:p>
        </w:tc>
        <w:tc>
          <w:tcPr>
            <w:tcW w:w="2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93DFB5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不进入待办、提醒和负荷</w:t>
            </w:r>
          </w:p>
        </w:tc>
      </w:tr>
      <w:tr w:rsidR="00561306" w14:paraId="3CCCDB4E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2123AF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pending_confirm</w:t>
            </w:r>
          </w:p>
        </w:tc>
        <w:tc>
          <w:tcPr>
            <w:tcW w:w="158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62E65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待确认</w:t>
            </w:r>
          </w:p>
        </w:tc>
        <w:tc>
          <w:tcPr>
            <w:tcW w:w="3311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2C45F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创建人确认关键字段</w:t>
            </w:r>
          </w:p>
        </w:tc>
        <w:tc>
          <w:tcPr>
            <w:tcW w:w="28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840552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不得发布缺失关键字段的任务</w:t>
            </w:r>
          </w:p>
        </w:tc>
      </w:tr>
      <w:tr w:rsidR="00561306" w14:paraId="3A30137F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0601E0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pending_accept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82AD3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待接受</w:t>
            </w:r>
          </w:p>
        </w:tc>
        <w:tc>
          <w:tcPr>
            <w:tcW w:w="331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3CE635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主承办人接受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退回；创建人可撤回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取消</w:t>
            </w:r>
          </w:p>
        </w:tc>
        <w:tc>
          <w:tcPr>
            <w:tcW w:w="2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58729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生成待接受提醒</w:t>
            </w:r>
          </w:p>
        </w:tc>
      </w:tr>
      <w:tr w:rsidR="00561306" w14:paraId="32E58A62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68BB7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returned</w:t>
            </w:r>
          </w:p>
        </w:tc>
        <w:tc>
          <w:tcPr>
            <w:tcW w:w="158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ED87C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已退回</w:t>
            </w:r>
          </w:p>
        </w:tc>
        <w:tc>
          <w:tcPr>
            <w:tcW w:w="3311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7E76D7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创建人修改、更换承办人、重新发送或取消</w:t>
            </w:r>
          </w:p>
        </w:tc>
        <w:tc>
          <w:tcPr>
            <w:tcW w:w="28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A213F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不计入当前负荷</w:t>
            </w:r>
          </w:p>
        </w:tc>
      </w:tr>
      <w:tr w:rsidR="00561306" w14:paraId="474F213F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FA914B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in_progress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A4ACDB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进行中</w:t>
            </w:r>
          </w:p>
        </w:tc>
        <w:tc>
          <w:tcPr>
            <w:tcW w:w="331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8839C1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承办人汇报、报卡点、申请变更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完成</w:t>
            </w:r>
          </w:p>
        </w:tc>
        <w:tc>
          <w:tcPr>
            <w:tcW w:w="2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1C860B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计入负荷</w:t>
            </w:r>
          </w:p>
        </w:tc>
      </w:tr>
      <w:tr w:rsidR="00561306" w14:paraId="01AAA3D8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BB5224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blocked</w:t>
            </w:r>
          </w:p>
        </w:tc>
        <w:tc>
          <w:tcPr>
            <w:tcW w:w="158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4B0A44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受阻</w:t>
            </w:r>
          </w:p>
        </w:tc>
        <w:tc>
          <w:tcPr>
            <w:tcW w:w="3311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D5AEB7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汇报、处理问题、变更申请</w:t>
            </w:r>
          </w:p>
        </w:tc>
        <w:tc>
          <w:tcPr>
            <w:tcW w:w="28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9C7E6C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计入风险和负荷</w:t>
            </w:r>
          </w:p>
        </w:tc>
      </w:tr>
      <w:tr w:rsidR="00561306" w14:paraId="6CA55BCB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5C483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pending_report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4A7EE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待汇报</w:t>
            </w:r>
          </w:p>
        </w:tc>
        <w:tc>
          <w:tcPr>
            <w:tcW w:w="331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F270F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承办人提交汇报</w:t>
            </w:r>
          </w:p>
        </w:tc>
        <w:tc>
          <w:tcPr>
            <w:tcW w:w="2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E4B29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由提醒扫描产生</w:t>
            </w:r>
          </w:p>
        </w:tc>
      </w:tr>
      <w:tr w:rsidR="00561306" w14:paraId="63BAF0E8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BF7974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pending_review</w:t>
            </w:r>
          </w:p>
        </w:tc>
        <w:tc>
          <w:tcPr>
            <w:tcW w:w="158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A3109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待验收</w:t>
            </w:r>
          </w:p>
        </w:tc>
        <w:tc>
          <w:tcPr>
            <w:tcW w:w="3311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C116BA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创建人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验收人通过或退回</w:t>
            </w:r>
          </w:p>
        </w:tc>
        <w:tc>
          <w:tcPr>
            <w:tcW w:w="28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91A02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禁止普通进度修改</w:t>
            </w:r>
          </w:p>
        </w:tc>
      </w:tr>
      <w:tr w:rsidR="00561306" w14:paraId="47827190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B8D93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completed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71B9C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已完成</w:t>
            </w:r>
          </w:p>
        </w:tc>
        <w:tc>
          <w:tcPr>
            <w:tcW w:w="331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F17E0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系统归档</w:t>
            </w:r>
          </w:p>
        </w:tc>
        <w:tc>
          <w:tcPr>
            <w:tcW w:w="2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7CD84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短暂事务状态</w:t>
            </w:r>
          </w:p>
        </w:tc>
      </w:tr>
      <w:tr w:rsidR="00561306" w14:paraId="4A260520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4B839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archived</w:t>
            </w:r>
          </w:p>
        </w:tc>
        <w:tc>
          <w:tcPr>
            <w:tcW w:w="158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052A3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已归档</w:t>
            </w:r>
          </w:p>
        </w:tc>
        <w:tc>
          <w:tcPr>
            <w:tcW w:w="3311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31C738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查询和复用</w:t>
            </w:r>
          </w:p>
        </w:tc>
        <w:tc>
          <w:tcPr>
            <w:tcW w:w="28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B46225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只读，不计入当前负荷</w:t>
            </w:r>
          </w:p>
        </w:tc>
      </w:tr>
      <w:tr w:rsidR="00561306" w14:paraId="441A8D5D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9F74B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cancelled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4E67E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已取消</w:t>
            </w:r>
          </w:p>
        </w:tc>
        <w:tc>
          <w:tcPr>
            <w:tcW w:w="331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F3E7D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只读</w:t>
            </w:r>
          </w:p>
        </w:tc>
        <w:tc>
          <w:tcPr>
            <w:tcW w:w="2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114F4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保留审计</w:t>
            </w:r>
          </w:p>
        </w:tc>
      </w:tr>
      <w:tr w:rsidR="00561306" w14:paraId="53EF75D9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AE025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withdrawn</w:t>
            </w:r>
          </w:p>
        </w:tc>
        <w:tc>
          <w:tcPr>
            <w:tcW w:w="158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9C065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已撤回</w:t>
            </w:r>
          </w:p>
        </w:tc>
        <w:tc>
          <w:tcPr>
            <w:tcW w:w="3311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AB14F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只读</w:t>
            </w:r>
          </w:p>
        </w:tc>
        <w:tc>
          <w:tcPr>
            <w:tcW w:w="28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4F07E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保留审计</w:t>
            </w:r>
          </w:p>
        </w:tc>
      </w:tr>
      <w:tr w:rsidR="00561306" w14:paraId="1F156AE7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88D78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merged</w:t>
            </w:r>
          </w:p>
        </w:tc>
        <w:tc>
          <w:tcPr>
            <w:tcW w:w="15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C0494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已合并</w:t>
            </w:r>
          </w:p>
        </w:tc>
        <w:tc>
          <w:tcPr>
            <w:tcW w:w="331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C710D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跳转目标任务</w:t>
            </w:r>
          </w:p>
        </w:tc>
        <w:tc>
          <w:tcPr>
            <w:tcW w:w="2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DDD3DB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保留</w:t>
            </w:r>
            <w:r>
              <w:rPr>
                <w:sz w:val="15"/>
              </w:rPr>
              <w:t xml:space="preserve"> merged_into_task_id</w:t>
            </w:r>
          </w:p>
        </w:tc>
      </w:tr>
      <w:tr w:rsidR="00561306" w14:paraId="3BD14A94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B2DA9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closed</w:t>
            </w:r>
          </w:p>
        </w:tc>
        <w:tc>
          <w:tcPr>
            <w:tcW w:w="158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788EF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已关闭</w:t>
            </w:r>
          </w:p>
        </w:tc>
        <w:tc>
          <w:tcPr>
            <w:tcW w:w="3311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10CDA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只读</w:t>
            </w:r>
          </w:p>
        </w:tc>
        <w:tc>
          <w:tcPr>
            <w:tcW w:w="2880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AF580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必须保存</w:t>
            </w:r>
            <w:r>
              <w:rPr>
                <w:sz w:val="15"/>
              </w:rPr>
              <w:t xml:space="preserve"> close_reason</w:t>
            </w:r>
          </w:p>
        </w:tc>
      </w:tr>
    </w:tbl>
    <w:p w14:paraId="6726EC86" w14:textId="77777777" w:rsidR="00561306" w:rsidRDefault="00561306">
      <w:pPr>
        <w:spacing w:after="0"/>
      </w:pPr>
    </w:p>
    <w:p w14:paraId="5B4CCBEF" w14:textId="77777777" w:rsidR="00561306" w:rsidRDefault="00000000">
      <w:pPr>
        <w:pStyle w:val="21"/>
      </w:pPr>
      <w:r>
        <w:t xml:space="preserve">7.2 </w:t>
      </w:r>
      <w:r>
        <w:t>合法状态转换</w:t>
      </w:r>
    </w:p>
    <w:tbl>
      <w:tblPr>
        <w:tblW w:w="9720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1945"/>
        <w:gridCol w:w="2951"/>
        <w:gridCol w:w="2232"/>
        <w:gridCol w:w="2592"/>
      </w:tblGrid>
      <w:tr w:rsidR="00561306" w14:paraId="7E1E0E67" w14:textId="77777777">
        <w:trPr>
          <w:cantSplit/>
          <w:tblHeader/>
          <w:jc w:val="center"/>
        </w:trPr>
        <w:tc>
          <w:tcPr>
            <w:tcW w:w="1944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8884F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动作</w:t>
            </w:r>
          </w:p>
        </w:tc>
        <w:tc>
          <w:tcPr>
            <w:tcW w:w="2951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21B8A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起点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732A3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终点</w:t>
            </w:r>
          </w:p>
        </w:tc>
        <w:tc>
          <w:tcPr>
            <w:tcW w:w="259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E3EDB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操作人</w:t>
            </w:r>
            <w:r>
              <w:rPr>
                <w:b/>
                <w:color w:val="172B73"/>
                <w:sz w:val="15"/>
              </w:rPr>
              <w:t>/</w:t>
            </w:r>
            <w:r>
              <w:rPr>
                <w:b/>
                <w:color w:val="172B73"/>
                <w:sz w:val="15"/>
              </w:rPr>
              <w:t>条件</w:t>
            </w:r>
          </w:p>
        </w:tc>
      </w:tr>
      <w:tr w:rsidR="00561306" w14:paraId="35AADB55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1B841F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保存草稿</w:t>
            </w:r>
          </w:p>
        </w:tc>
        <w:tc>
          <w:tcPr>
            <w:tcW w:w="29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A87918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—/draft</w:t>
            </w:r>
          </w:p>
        </w:tc>
        <w:tc>
          <w:tcPr>
            <w:tcW w:w="22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3A73C5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draft</w:t>
            </w:r>
          </w:p>
        </w:tc>
        <w:tc>
          <w:tcPr>
            <w:tcW w:w="2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78358C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创建人</w:t>
            </w:r>
          </w:p>
        </w:tc>
      </w:tr>
      <w:tr w:rsidR="00561306" w14:paraId="70B7BB61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AD0A7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确认字段</w:t>
            </w:r>
          </w:p>
        </w:tc>
        <w:tc>
          <w:tcPr>
            <w:tcW w:w="2951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76849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draft</w:t>
            </w:r>
          </w:p>
        </w:tc>
        <w:tc>
          <w:tcPr>
            <w:tcW w:w="223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C9724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pending_confirm</w:t>
            </w:r>
          </w:p>
        </w:tc>
        <w:tc>
          <w:tcPr>
            <w:tcW w:w="259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326E20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创建人</w:t>
            </w:r>
          </w:p>
        </w:tc>
      </w:tr>
      <w:tr w:rsidR="00561306" w14:paraId="737CC3E3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9C7EE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发布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重新发送</w:t>
            </w:r>
          </w:p>
        </w:tc>
        <w:tc>
          <w:tcPr>
            <w:tcW w:w="29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BC8DA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pending_confirm/returned</w:t>
            </w:r>
          </w:p>
        </w:tc>
        <w:tc>
          <w:tcPr>
            <w:tcW w:w="22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93FD1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pending_accept</w:t>
            </w:r>
          </w:p>
        </w:tc>
        <w:tc>
          <w:tcPr>
            <w:tcW w:w="2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60392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创建人</w:t>
            </w:r>
          </w:p>
        </w:tc>
      </w:tr>
      <w:tr w:rsidR="00561306" w14:paraId="3B2322BE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73C2F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接受</w:t>
            </w:r>
          </w:p>
        </w:tc>
        <w:tc>
          <w:tcPr>
            <w:tcW w:w="2951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0A6B8C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pending_accept</w:t>
            </w:r>
          </w:p>
        </w:tc>
        <w:tc>
          <w:tcPr>
            <w:tcW w:w="223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CCA51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in_progress</w:t>
            </w:r>
          </w:p>
        </w:tc>
        <w:tc>
          <w:tcPr>
            <w:tcW w:w="259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E624E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主承办人</w:t>
            </w:r>
          </w:p>
        </w:tc>
      </w:tr>
      <w:tr w:rsidR="00561306" w14:paraId="11418DBD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F895A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退回</w:t>
            </w:r>
          </w:p>
        </w:tc>
        <w:tc>
          <w:tcPr>
            <w:tcW w:w="29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91540C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pending_accept</w:t>
            </w:r>
          </w:p>
        </w:tc>
        <w:tc>
          <w:tcPr>
            <w:tcW w:w="22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523549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returned</w:t>
            </w:r>
          </w:p>
        </w:tc>
        <w:tc>
          <w:tcPr>
            <w:tcW w:w="2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D3250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主承办人</w:t>
            </w:r>
          </w:p>
        </w:tc>
      </w:tr>
      <w:tr w:rsidR="00561306" w14:paraId="49E43094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E744AF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普通汇报</w:t>
            </w:r>
          </w:p>
        </w:tc>
        <w:tc>
          <w:tcPr>
            <w:tcW w:w="2951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42A9D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in_progress/blocked/pending_report</w:t>
            </w:r>
          </w:p>
        </w:tc>
        <w:tc>
          <w:tcPr>
            <w:tcW w:w="223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79924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in_progress</w:t>
            </w:r>
          </w:p>
        </w:tc>
        <w:tc>
          <w:tcPr>
            <w:tcW w:w="259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ECFE4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主承办人</w:t>
            </w:r>
          </w:p>
        </w:tc>
      </w:tr>
      <w:tr w:rsidR="00561306" w14:paraId="57D4CBB0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28737C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汇报有未解决卡点</w:t>
            </w:r>
          </w:p>
        </w:tc>
        <w:tc>
          <w:tcPr>
            <w:tcW w:w="29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E32E1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in_progress/blocked/pending_report</w:t>
            </w:r>
          </w:p>
        </w:tc>
        <w:tc>
          <w:tcPr>
            <w:tcW w:w="22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6C249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blocked</w:t>
            </w:r>
          </w:p>
        </w:tc>
        <w:tc>
          <w:tcPr>
            <w:tcW w:w="2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C46EA0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主承办人</w:t>
            </w:r>
          </w:p>
        </w:tc>
      </w:tr>
      <w:tr w:rsidR="00561306" w14:paraId="6FBE5585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96F76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到期未汇报</w:t>
            </w:r>
          </w:p>
        </w:tc>
        <w:tc>
          <w:tcPr>
            <w:tcW w:w="2951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9EFE4B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in_progress/blocked</w:t>
            </w:r>
          </w:p>
        </w:tc>
        <w:tc>
          <w:tcPr>
            <w:tcW w:w="223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8E5A1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pending_report</w:t>
            </w:r>
          </w:p>
        </w:tc>
        <w:tc>
          <w:tcPr>
            <w:tcW w:w="259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22EBD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系统定时任务</w:t>
            </w:r>
          </w:p>
        </w:tc>
      </w:tr>
      <w:tr w:rsidR="00561306" w14:paraId="58183249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E3B4F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提交完成申请</w:t>
            </w:r>
          </w:p>
        </w:tc>
        <w:tc>
          <w:tcPr>
            <w:tcW w:w="29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A360D9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in_progress/blocked</w:t>
            </w:r>
          </w:p>
        </w:tc>
        <w:tc>
          <w:tcPr>
            <w:tcW w:w="22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C71FF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pending_review</w:t>
            </w:r>
          </w:p>
        </w:tc>
        <w:tc>
          <w:tcPr>
            <w:tcW w:w="2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21932F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主承办人；全部节点完成</w:t>
            </w:r>
          </w:p>
        </w:tc>
      </w:tr>
      <w:tr w:rsidR="00561306" w14:paraId="0E08B2A3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4E0DE9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验收退回</w:t>
            </w:r>
          </w:p>
        </w:tc>
        <w:tc>
          <w:tcPr>
            <w:tcW w:w="2951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7872F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pending_review</w:t>
            </w:r>
          </w:p>
        </w:tc>
        <w:tc>
          <w:tcPr>
            <w:tcW w:w="223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E061D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in_progress</w:t>
            </w:r>
          </w:p>
        </w:tc>
        <w:tc>
          <w:tcPr>
            <w:tcW w:w="259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15B68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创建人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验收人</w:t>
            </w:r>
          </w:p>
        </w:tc>
      </w:tr>
      <w:tr w:rsidR="00561306" w14:paraId="658D777E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B9DD45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验收通过</w:t>
            </w:r>
          </w:p>
        </w:tc>
        <w:tc>
          <w:tcPr>
            <w:tcW w:w="29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6A99E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pending_review</w:t>
            </w:r>
          </w:p>
        </w:tc>
        <w:tc>
          <w:tcPr>
            <w:tcW w:w="22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9EF3E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completed→archived</w:t>
            </w:r>
          </w:p>
        </w:tc>
        <w:tc>
          <w:tcPr>
            <w:tcW w:w="2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FEEB1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创建人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验收人</w:t>
            </w:r>
            <w:r>
              <w:rPr>
                <w:sz w:val="15"/>
              </w:rPr>
              <w:t>+</w:t>
            </w:r>
            <w:r>
              <w:rPr>
                <w:sz w:val="15"/>
              </w:rPr>
              <w:t>系统</w:t>
            </w:r>
          </w:p>
        </w:tc>
      </w:tr>
      <w:tr w:rsidR="00561306" w14:paraId="43DE3EBE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2E081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更换承办人</w:t>
            </w:r>
          </w:p>
        </w:tc>
        <w:tc>
          <w:tcPr>
            <w:tcW w:w="2951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F8789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任意未完成白名单</w:t>
            </w:r>
          </w:p>
        </w:tc>
        <w:tc>
          <w:tcPr>
            <w:tcW w:w="223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3677BF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pending_accept</w:t>
            </w:r>
          </w:p>
        </w:tc>
        <w:tc>
          <w:tcPr>
            <w:tcW w:w="259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9C93C8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创建人</w:t>
            </w:r>
          </w:p>
        </w:tc>
      </w:tr>
      <w:tr w:rsidR="00561306" w14:paraId="0398BF09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19C5C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lastRenderedPageBreak/>
              <w:t>撤回</w:t>
            </w:r>
          </w:p>
        </w:tc>
        <w:tc>
          <w:tcPr>
            <w:tcW w:w="29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C468F0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pending_accept/in_progress/blocked/pending_report</w:t>
            </w:r>
          </w:p>
        </w:tc>
        <w:tc>
          <w:tcPr>
            <w:tcW w:w="22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FA814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withdrawn</w:t>
            </w:r>
          </w:p>
        </w:tc>
        <w:tc>
          <w:tcPr>
            <w:tcW w:w="2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3E3C3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创建人</w:t>
            </w:r>
          </w:p>
        </w:tc>
      </w:tr>
      <w:tr w:rsidR="00561306" w14:paraId="47CEC35B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E5607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取消</w:t>
            </w:r>
          </w:p>
        </w:tc>
        <w:tc>
          <w:tcPr>
            <w:tcW w:w="2951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B25E7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draft/pending_confirm/pending_accept/returned/in_progress/blocked/pending_report</w:t>
            </w:r>
          </w:p>
        </w:tc>
        <w:tc>
          <w:tcPr>
            <w:tcW w:w="223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DDEB25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cancelled</w:t>
            </w:r>
          </w:p>
        </w:tc>
        <w:tc>
          <w:tcPr>
            <w:tcW w:w="259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92B8F7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创建人</w:t>
            </w:r>
          </w:p>
        </w:tc>
      </w:tr>
      <w:tr w:rsidR="00561306" w14:paraId="306E3353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295BF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合并</w:t>
            </w:r>
          </w:p>
        </w:tc>
        <w:tc>
          <w:tcPr>
            <w:tcW w:w="29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BAE24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未完成白名单</w:t>
            </w:r>
          </w:p>
        </w:tc>
        <w:tc>
          <w:tcPr>
            <w:tcW w:w="22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86E6A8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merged</w:t>
            </w:r>
          </w:p>
        </w:tc>
        <w:tc>
          <w:tcPr>
            <w:tcW w:w="2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4B64F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创建人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授权管理者</w:t>
            </w:r>
          </w:p>
        </w:tc>
      </w:tr>
      <w:tr w:rsidR="00561306" w14:paraId="04391F54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B3C2D5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关闭</w:t>
            </w:r>
          </w:p>
        </w:tc>
        <w:tc>
          <w:tcPr>
            <w:tcW w:w="2951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462A64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未完成白名单</w:t>
            </w:r>
          </w:p>
        </w:tc>
        <w:tc>
          <w:tcPr>
            <w:tcW w:w="223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D4FCF9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closed</w:t>
            </w:r>
          </w:p>
        </w:tc>
        <w:tc>
          <w:tcPr>
            <w:tcW w:w="2592" w:type="dxa"/>
            <w:shd w:val="clear" w:color="auto" w:fill="FBFCF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F98A3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创建人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授权管理者</w:t>
            </w:r>
          </w:p>
        </w:tc>
      </w:tr>
    </w:tbl>
    <w:p w14:paraId="1E7392D7" w14:textId="77777777" w:rsidR="00561306" w:rsidRDefault="00561306">
      <w:pPr>
        <w:spacing w:after="0"/>
      </w:pPr>
    </w:p>
    <w:p w14:paraId="52D4F3DB" w14:textId="77777777" w:rsidR="0056130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进度、完成申请与归档规则</w:t>
      </w:r>
    </w:p>
    <w:p w14:paraId="4E9C09C6" w14:textId="77777777" w:rsidR="00561306" w:rsidRDefault="00000000">
      <w:pPr>
        <w:pStyle w:val="a0"/>
        <w:rPr>
          <w:rFonts w:hint="eastAsia"/>
        </w:rPr>
      </w:pPr>
      <w:r>
        <w:rPr>
          <w:rFonts w:ascii="Arial" w:hAnsi="Arial"/>
          <w:sz w:val="20"/>
        </w:rPr>
        <w:t>任务有节点时，</w:t>
      </w:r>
      <w:r>
        <w:rPr>
          <w:rFonts w:ascii="Arial" w:hAnsi="Arial"/>
          <w:sz w:val="20"/>
        </w:rPr>
        <w:t xml:space="preserve">progressPercent </w:t>
      </w:r>
      <w:r>
        <w:rPr>
          <w:rFonts w:ascii="Arial" w:hAnsi="Arial"/>
          <w:sz w:val="20"/>
        </w:rPr>
        <w:t>默认按节点</w:t>
      </w:r>
      <w:r>
        <w:rPr>
          <w:rFonts w:ascii="Arial" w:hAnsi="Arial"/>
          <w:sz w:val="20"/>
        </w:rPr>
        <w:t xml:space="preserve"> estimated_hours </w:t>
      </w:r>
      <w:r>
        <w:rPr>
          <w:rFonts w:ascii="Arial" w:hAnsi="Arial"/>
          <w:sz w:val="20"/>
        </w:rPr>
        <w:t>加权；缺少工时则按节点等权。</w:t>
      </w:r>
    </w:p>
    <w:p w14:paraId="532FDC60" w14:textId="77777777" w:rsidR="00561306" w:rsidRDefault="00000000">
      <w:pPr>
        <w:pStyle w:val="a0"/>
        <w:rPr>
          <w:rFonts w:hint="eastAsia"/>
        </w:rPr>
      </w:pPr>
      <w:r>
        <w:rPr>
          <w:rFonts w:ascii="Arial" w:hAnsi="Arial"/>
          <w:sz w:val="20"/>
        </w:rPr>
        <w:t>任务无节点时，</w:t>
      </w:r>
      <w:r>
        <w:rPr>
          <w:rFonts w:ascii="Arial" w:hAnsi="Arial"/>
          <w:sz w:val="20"/>
        </w:rPr>
        <w:t xml:space="preserve">progressPercent </w:t>
      </w:r>
      <w:r>
        <w:rPr>
          <w:rFonts w:ascii="Arial" w:hAnsi="Arial"/>
          <w:sz w:val="20"/>
        </w:rPr>
        <w:t>取最新有效进度汇报。前端传入的任务级</w:t>
      </w:r>
      <w:r>
        <w:rPr>
          <w:rFonts w:ascii="Arial" w:hAnsi="Arial"/>
          <w:sz w:val="20"/>
        </w:rPr>
        <w:t xml:space="preserve"> progressPercent </w:t>
      </w:r>
      <w:r>
        <w:rPr>
          <w:rFonts w:ascii="Arial" w:hAnsi="Arial"/>
          <w:sz w:val="20"/>
        </w:rPr>
        <w:t>只能进入汇报记录，不能直接覆盖</w:t>
      </w:r>
      <w:r>
        <w:rPr>
          <w:rFonts w:ascii="Arial" w:hAnsi="Arial"/>
          <w:sz w:val="20"/>
        </w:rPr>
        <w:t xml:space="preserve"> tasks</w:t>
      </w:r>
      <w:r>
        <w:rPr>
          <w:rFonts w:ascii="Arial" w:hAnsi="Arial"/>
          <w:sz w:val="20"/>
        </w:rPr>
        <w:t>。</w:t>
      </w:r>
    </w:p>
    <w:p w14:paraId="6E263AD8" w14:textId="77777777" w:rsidR="00561306" w:rsidRDefault="00000000">
      <w:pPr>
        <w:pStyle w:val="a0"/>
        <w:rPr>
          <w:rFonts w:hint="eastAsia"/>
        </w:rPr>
      </w:pPr>
      <w:r>
        <w:rPr>
          <w:rFonts w:ascii="Arial" w:hAnsi="Arial"/>
          <w:sz w:val="20"/>
        </w:rPr>
        <w:t>进度达到</w:t>
      </w:r>
      <w:r>
        <w:rPr>
          <w:rFonts w:ascii="Arial" w:hAnsi="Arial"/>
          <w:sz w:val="20"/>
        </w:rPr>
        <w:t>100%</w:t>
      </w:r>
      <w:r>
        <w:rPr>
          <w:rFonts w:ascii="Arial" w:hAnsi="Arial"/>
          <w:sz w:val="20"/>
        </w:rPr>
        <w:t>不自动验收；只有全部有效节点</w:t>
      </w:r>
      <w:r>
        <w:rPr>
          <w:rFonts w:ascii="Arial" w:hAnsi="Arial"/>
          <w:sz w:val="20"/>
        </w:rPr>
        <w:t xml:space="preserve"> completed</w:t>
      </w:r>
      <w:r>
        <w:rPr>
          <w:rFonts w:ascii="Arial" w:hAnsi="Arial"/>
          <w:sz w:val="20"/>
        </w:rPr>
        <w:t>，才能调用</w:t>
      </w:r>
      <w:r>
        <w:rPr>
          <w:rFonts w:ascii="Arial" w:hAnsi="Arial"/>
          <w:sz w:val="20"/>
        </w:rPr>
        <w:t xml:space="preserve"> C1 </w:t>
      </w:r>
      <w:r>
        <w:rPr>
          <w:rFonts w:ascii="Arial" w:hAnsi="Arial"/>
          <w:sz w:val="20"/>
        </w:rPr>
        <w:t>创建完成申请并进入</w:t>
      </w:r>
      <w:r>
        <w:rPr>
          <w:rFonts w:ascii="Arial" w:hAnsi="Arial"/>
          <w:sz w:val="20"/>
        </w:rPr>
        <w:t xml:space="preserve"> pending_review</w:t>
      </w:r>
      <w:r>
        <w:rPr>
          <w:rFonts w:ascii="Arial" w:hAnsi="Arial"/>
          <w:sz w:val="20"/>
        </w:rPr>
        <w:t>。</w:t>
      </w:r>
    </w:p>
    <w:p w14:paraId="4BAC66DB" w14:textId="77777777" w:rsidR="00561306" w:rsidRDefault="00000000">
      <w:pPr>
        <w:pStyle w:val="a0"/>
        <w:rPr>
          <w:rFonts w:hint="eastAsia"/>
        </w:rPr>
      </w:pPr>
      <w:r>
        <w:rPr>
          <w:rFonts w:ascii="Arial" w:hAnsi="Arial"/>
          <w:sz w:val="20"/>
        </w:rPr>
        <w:t>验收通过在同一事务中先写</w:t>
      </w:r>
      <w:r>
        <w:rPr>
          <w:rFonts w:ascii="Arial" w:hAnsi="Arial"/>
          <w:sz w:val="20"/>
        </w:rPr>
        <w:t xml:space="preserve"> completed</w:t>
      </w:r>
      <w:r>
        <w:rPr>
          <w:rFonts w:ascii="Arial" w:hAnsi="Arial"/>
          <w:sz w:val="20"/>
        </w:rPr>
        <w:t>，再生成</w:t>
      </w:r>
      <w:r>
        <w:rPr>
          <w:rFonts w:ascii="Arial" w:hAnsi="Arial"/>
          <w:sz w:val="20"/>
        </w:rPr>
        <w:t xml:space="preserve"> task_archives </w:t>
      </w:r>
      <w:r>
        <w:rPr>
          <w:rFonts w:ascii="Arial" w:hAnsi="Arial"/>
          <w:sz w:val="20"/>
        </w:rPr>
        <w:t>并写</w:t>
      </w:r>
      <w:r>
        <w:rPr>
          <w:rFonts w:ascii="Arial" w:hAnsi="Arial"/>
          <w:sz w:val="20"/>
        </w:rPr>
        <w:t xml:space="preserve"> archived</w:t>
      </w:r>
      <w:r>
        <w:rPr>
          <w:rFonts w:ascii="Arial" w:hAnsi="Arial"/>
          <w:sz w:val="20"/>
        </w:rPr>
        <w:t>；任一步失败全部回滚。</w:t>
      </w:r>
    </w:p>
    <w:p w14:paraId="2FF2B919" w14:textId="77777777" w:rsidR="00561306" w:rsidRDefault="00000000">
      <w:pPr>
        <w:pStyle w:val="1"/>
      </w:pPr>
      <w:r>
        <w:t>八、事务、落表与审计</w:t>
      </w:r>
    </w:p>
    <w:tbl>
      <w:tblPr>
        <w:tblW w:w="9720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5112"/>
        <w:gridCol w:w="2808"/>
      </w:tblGrid>
      <w:tr w:rsidR="00561306" w14:paraId="4352577F" w14:textId="77777777">
        <w:trPr>
          <w:cantSplit/>
          <w:tblHeader/>
          <w:jc w:val="center"/>
        </w:trPr>
        <w:tc>
          <w:tcPr>
            <w:tcW w:w="1800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DB3D03F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动作</w:t>
            </w:r>
          </w:p>
        </w:tc>
        <w:tc>
          <w:tcPr>
            <w:tcW w:w="5112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648C466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同一事务涉及表</w:t>
            </w:r>
          </w:p>
        </w:tc>
        <w:tc>
          <w:tcPr>
            <w:tcW w:w="2808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0A349C7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关键要求</w:t>
            </w:r>
          </w:p>
        </w:tc>
      </w:tr>
      <w:tr w:rsidR="00561306" w14:paraId="526E2695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8F374E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发布任务</w:t>
            </w:r>
          </w:p>
        </w:tc>
        <w:tc>
          <w:tcPr>
            <w:tcW w:w="511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ED7E27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task_participants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task_nodes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task_node_dependencies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task_status_logs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reminder_rules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notifications</w:t>
            </w:r>
          </w:p>
        </w:tc>
        <w:tc>
          <w:tcPr>
            <w:tcW w:w="280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B1792F8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全部成功或全部回滚；</w:t>
            </w:r>
            <w:r>
              <w:rPr>
                <w:sz w:val="15"/>
              </w:rPr>
              <w:t xml:space="preserve">task_no </w:t>
            </w:r>
            <w:r>
              <w:rPr>
                <w:sz w:val="15"/>
              </w:rPr>
              <w:t>服务端生成</w:t>
            </w:r>
          </w:p>
        </w:tc>
      </w:tr>
      <w:tr w:rsidR="00561306" w14:paraId="55DDA038" w14:textId="77777777">
        <w:trPr>
          <w:cantSplit/>
          <w:jc w:val="center"/>
        </w:trPr>
        <w:tc>
          <w:tcPr>
            <w:tcW w:w="180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6CB10F2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接受任务</w:t>
            </w:r>
          </w:p>
        </w:tc>
        <w:tc>
          <w:tcPr>
            <w:tcW w:w="511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756068F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task_participants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task_status_logs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reminder_rules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notifications</w:t>
            </w:r>
          </w:p>
        </w:tc>
        <w:tc>
          <w:tcPr>
            <w:tcW w:w="280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A464BF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校验主承办人、</w:t>
            </w:r>
            <w:r>
              <w:rPr>
                <w:sz w:val="15"/>
              </w:rPr>
              <w:t xml:space="preserve">pending_accept </w:t>
            </w:r>
            <w:r>
              <w:rPr>
                <w:sz w:val="15"/>
              </w:rPr>
              <w:t>和</w:t>
            </w:r>
            <w:r>
              <w:rPr>
                <w:sz w:val="15"/>
              </w:rPr>
              <w:t xml:space="preserve"> taskVersion</w:t>
            </w:r>
          </w:p>
        </w:tc>
      </w:tr>
      <w:tr w:rsidR="00561306" w14:paraId="397D8339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2585B7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退回任务</w:t>
            </w:r>
          </w:p>
        </w:tc>
        <w:tc>
          <w:tcPr>
            <w:tcW w:w="511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2BA8768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task_participants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task_status_logs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notifications</w:t>
            </w:r>
          </w:p>
        </w:tc>
        <w:tc>
          <w:tcPr>
            <w:tcW w:w="280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8E94EB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 xml:space="preserve">reason </w:t>
            </w:r>
            <w:r>
              <w:rPr>
                <w:sz w:val="15"/>
              </w:rPr>
              <w:t>必填；通知创建人</w:t>
            </w:r>
          </w:p>
        </w:tc>
      </w:tr>
      <w:tr w:rsidR="00561306" w14:paraId="45104547" w14:textId="77777777">
        <w:trPr>
          <w:cantSplit/>
          <w:jc w:val="center"/>
        </w:trPr>
        <w:tc>
          <w:tcPr>
            <w:tcW w:w="180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F1FE9C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进度汇报</w:t>
            </w:r>
          </w:p>
        </w:tc>
        <w:tc>
          <w:tcPr>
            <w:tcW w:w="511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658BA2F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task_progress_reports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task_issues?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tasks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task_status_logs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notifications</w:t>
            </w:r>
          </w:p>
        </w:tc>
        <w:tc>
          <w:tcPr>
            <w:tcW w:w="280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4EB61B6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先写汇报，再按规则计算任务状态</w:t>
            </w:r>
          </w:p>
        </w:tc>
      </w:tr>
      <w:tr w:rsidR="00561306" w14:paraId="7AACED1D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C3E9D8C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变更审批通过</w:t>
            </w:r>
          </w:p>
        </w:tc>
        <w:tc>
          <w:tcPr>
            <w:tcW w:w="511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92EB4CA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task_change_requests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tasks</w:t>
            </w:r>
            <w:r>
              <w:rPr>
                <w:sz w:val="15"/>
              </w:rPr>
              <w:t>及受影响子表、</w:t>
            </w:r>
            <w:r>
              <w:rPr>
                <w:sz w:val="15"/>
              </w:rPr>
              <w:t>task_status_logs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operation_logs</w:t>
            </w:r>
          </w:p>
        </w:tc>
        <w:tc>
          <w:tcPr>
            <w:tcW w:w="280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FDA744F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使用</w:t>
            </w:r>
            <w:r>
              <w:rPr>
                <w:sz w:val="15"/>
              </w:rPr>
              <w:t xml:space="preserve"> before/after snapshot</w:t>
            </w:r>
            <w:r>
              <w:rPr>
                <w:sz w:val="15"/>
              </w:rPr>
              <w:t>；版本冲突不更新</w:t>
            </w:r>
          </w:p>
        </w:tc>
      </w:tr>
      <w:tr w:rsidR="00561306" w14:paraId="06D8047D" w14:textId="77777777">
        <w:trPr>
          <w:cantSplit/>
          <w:jc w:val="center"/>
        </w:trPr>
        <w:tc>
          <w:tcPr>
            <w:tcW w:w="180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711597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验收通过</w:t>
            </w:r>
          </w:p>
        </w:tc>
        <w:tc>
          <w:tcPr>
            <w:tcW w:w="511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FA1DB4F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task_completion_reviews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tasks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task_archives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task_status_logs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operation_logs</w:t>
            </w:r>
          </w:p>
        </w:tc>
        <w:tc>
          <w:tcPr>
            <w:tcW w:w="280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F673E9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 xml:space="preserve">completed→archived </w:t>
            </w:r>
            <w:r>
              <w:rPr>
                <w:sz w:val="15"/>
              </w:rPr>
              <w:t>同一事务</w:t>
            </w:r>
          </w:p>
        </w:tc>
      </w:tr>
      <w:tr w:rsidR="00561306" w14:paraId="7F35BA20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830F1A6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更换承办人</w:t>
            </w:r>
          </w:p>
        </w:tc>
        <w:tc>
          <w:tcPr>
            <w:tcW w:w="511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8B336A8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task_participants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task_status_logs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notifications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reminder_rules</w:t>
            </w:r>
          </w:p>
        </w:tc>
        <w:tc>
          <w:tcPr>
            <w:tcW w:w="280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E44C491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旧主承办关系失效，新承办人待接受</w:t>
            </w:r>
          </w:p>
        </w:tc>
      </w:tr>
      <w:tr w:rsidR="00561306" w14:paraId="35556B66" w14:textId="77777777">
        <w:trPr>
          <w:cantSplit/>
          <w:jc w:val="center"/>
        </w:trPr>
        <w:tc>
          <w:tcPr>
            <w:tcW w:w="180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B325A75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撤回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取消</w:t>
            </w:r>
          </w:p>
        </w:tc>
        <w:tc>
          <w:tcPr>
            <w:tcW w:w="511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5C505A8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tasks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task_status_logs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reminder_rules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notifications</w:t>
            </w:r>
          </w:p>
        </w:tc>
        <w:tc>
          <w:tcPr>
            <w:tcW w:w="280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276DEFD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关闭未触发提醒，保留历史通知和日志</w:t>
            </w:r>
          </w:p>
        </w:tc>
      </w:tr>
    </w:tbl>
    <w:p w14:paraId="2905F994" w14:textId="77777777" w:rsidR="00561306" w:rsidRDefault="00561306">
      <w:pPr>
        <w:spacing w:after="0"/>
        <w:rPr>
          <w:lang w:eastAsia="zh-CN"/>
        </w:rPr>
      </w:pPr>
    </w:p>
    <w:tbl>
      <w:tblPr>
        <w:tblW w:w="9720" w:type="dxa"/>
        <w:jc w:val="center"/>
        <w:tblBorders>
          <w:top w:val="single" w:sz="7" w:space="0" w:color="C9364D"/>
          <w:left w:val="single" w:sz="7" w:space="0" w:color="C9364D"/>
          <w:bottom w:val="single" w:sz="7" w:space="0" w:color="C9364D"/>
          <w:right w:val="single" w:sz="7" w:space="0" w:color="C9364D"/>
          <w:insideH w:val="single" w:sz="7" w:space="0" w:color="C9364D"/>
          <w:insideV w:val="single" w:sz="7" w:space="0" w:color="C9364D"/>
        </w:tblBorders>
        <w:tblLayout w:type="fixed"/>
        <w:tblLook w:val="04A0" w:firstRow="1" w:lastRow="0" w:firstColumn="1" w:lastColumn="0" w:noHBand="0" w:noVBand="1"/>
      </w:tblPr>
      <w:tblGrid>
        <w:gridCol w:w="9720"/>
      </w:tblGrid>
      <w:tr w:rsidR="00561306" w14:paraId="0D4530D0" w14:textId="77777777">
        <w:trPr>
          <w:jc w:val="center"/>
        </w:trPr>
        <w:tc>
          <w:tcPr>
            <w:tcW w:w="9720" w:type="dxa"/>
            <w:shd w:val="clear" w:color="auto" w:fill="FFF0F2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5446E37" w14:textId="77777777" w:rsidR="00561306" w:rsidRDefault="00000000">
            <w:pPr>
              <w:spacing w:after="0"/>
            </w:pPr>
            <w:r>
              <w:rPr>
                <w:b/>
                <w:color w:val="C9364D"/>
                <w:sz w:val="20"/>
              </w:rPr>
              <w:t>强制规则</w:t>
            </w:r>
            <w:r>
              <w:rPr>
                <w:b/>
                <w:color w:val="C9364D"/>
                <w:sz w:val="20"/>
              </w:rPr>
              <w:t xml:space="preserve">  </w:t>
            </w:r>
            <w:r>
              <w:rPr>
                <w:sz w:val="20"/>
              </w:rPr>
              <w:t>任何客户端不得直接提交</w:t>
            </w:r>
            <w:r>
              <w:rPr>
                <w:sz w:val="20"/>
              </w:rPr>
              <w:t xml:space="preserve"> status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priorityQuadrant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workloadScore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hasIssue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actionLabel </w:t>
            </w:r>
            <w:r>
              <w:rPr>
                <w:sz w:val="20"/>
              </w:rPr>
              <w:t>等计算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展示字段。状态只能通过动作接口变化；越权、失败和冲突操作写</w:t>
            </w:r>
            <w:r>
              <w:rPr>
                <w:sz w:val="20"/>
              </w:rPr>
              <w:t xml:space="preserve"> operation_logs</w:t>
            </w:r>
            <w:r>
              <w:rPr>
                <w:sz w:val="20"/>
              </w:rPr>
              <w:t>。</w:t>
            </w:r>
          </w:p>
        </w:tc>
      </w:tr>
    </w:tbl>
    <w:p w14:paraId="326E6691" w14:textId="77777777" w:rsidR="00561306" w:rsidRDefault="00561306">
      <w:pPr>
        <w:spacing w:after="0"/>
      </w:pPr>
    </w:p>
    <w:p w14:paraId="50619BB2" w14:textId="77777777" w:rsidR="0056130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九、通知、提醒与企业微信</w:t>
      </w:r>
    </w:p>
    <w:p w14:paraId="4B9EDF65" w14:textId="77777777" w:rsidR="00561306" w:rsidRDefault="00000000">
      <w:pPr>
        <w:pStyle w:val="a0"/>
        <w:rPr>
          <w:rFonts w:hint="eastAsia"/>
        </w:rPr>
      </w:pPr>
      <w:r>
        <w:rPr>
          <w:rFonts w:ascii="Arial" w:hAnsi="Arial"/>
          <w:sz w:val="20"/>
        </w:rPr>
        <w:t>后端定时任务扫描</w:t>
      </w:r>
      <w:r>
        <w:rPr>
          <w:rFonts w:ascii="Arial" w:hAnsi="Arial"/>
          <w:sz w:val="20"/>
        </w:rPr>
        <w:t xml:space="preserve"> reminder_rules</w:t>
      </w:r>
      <w:r>
        <w:rPr>
          <w:rFonts w:ascii="Arial" w:hAnsi="Arial"/>
          <w:sz w:val="20"/>
        </w:rPr>
        <w:t>，生成</w:t>
      </w:r>
      <w:r>
        <w:rPr>
          <w:rFonts w:ascii="Arial" w:hAnsi="Arial"/>
          <w:sz w:val="20"/>
        </w:rPr>
        <w:t xml:space="preserve"> notifications</w:t>
      </w:r>
      <w:r>
        <w:rPr>
          <w:rFonts w:ascii="Arial" w:hAnsi="Arial"/>
          <w:sz w:val="20"/>
        </w:rPr>
        <w:t>，调用企业微信应用消息接口，并记录发送成功、失败、重试次数和下次重试时间。</w:t>
      </w:r>
    </w:p>
    <w:p w14:paraId="28ECF677" w14:textId="77777777" w:rsidR="00561306" w:rsidRDefault="00000000">
      <w:pPr>
        <w:pStyle w:val="a0"/>
        <w:rPr>
          <w:rFonts w:hint="eastAsia"/>
          <w:lang w:eastAsia="zh-CN"/>
        </w:rPr>
      </w:pPr>
      <w:r>
        <w:rPr>
          <w:rFonts w:ascii="Arial" w:hAnsi="Arial"/>
          <w:sz w:val="20"/>
          <w:lang w:eastAsia="zh-CN"/>
        </w:rPr>
        <w:t xml:space="preserve">NO3 </w:t>
      </w:r>
      <w:r>
        <w:rPr>
          <w:rFonts w:ascii="Arial" w:hAnsi="Arial"/>
          <w:sz w:val="20"/>
          <w:lang w:eastAsia="zh-CN"/>
        </w:rPr>
        <w:t>是内部后台任务，不暴露给前端。建议失败重试采用指数退避并设置最大次数；超过上限进入人工处理队列。</w:t>
      </w:r>
    </w:p>
    <w:p w14:paraId="25B805BA" w14:textId="77777777" w:rsidR="00561306" w:rsidRDefault="00000000">
      <w:pPr>
        <w:pStyle w:val="a0"/>
        <w:rPr>
          <w:rFonts w:hint="eastAsia"/>
        </w:rPr>
      </w:pPr>
      <w:r>
        <w:rPr>
          <w:rFonts w:ascii="Arial" w:hAnsi="Arial"/>
          <w:sz w:val="20"/>
        </w:rPr>
        <w:t>正式登录与推送依赖企业微信</w:t>
      </w:r>
      <w:r>
        <w:rPr>
          <w:rFonts w:ascii="Arial" w:hAnsi="Arial"/>
          <w:sz w:val="20"/>
        </w:rPr>
        <w:t xml:space="preserve"> CorpId</w:t>
      </w:r>
      <w:r>
        <w:rPr>
          <w:rFonts w:ascii="Arial" w:hAnsi="Arial"/>
          <w:sz w:val="20"/>
        </w:rPr>
        <w:t>、</w:t>
      </w:r>
      <w:r>
        <w:rPr>
          <w:rFonts w:ascii="Arial" w:hAnsi="Arial"/>
          <w:sz w:val="20"/>
        </w:rPr>
        <w:t>AgentId</w:t>
      </w:r>
      <w:r>
        <w:rPr>
          <w:rFonts w:ascii="Arial" w:hAnsi="Arial"/>
          <w:sz w:val="20"/>
        </w:rPr>
        <w:t>、</w:t>
      </w:r>
      <w:r>
        <w:rPr>
          <w:rFonts w:ascii="Arial" w:hAnsi="Arial"/>
          <w:sz w:val="20"/>
        </w:rPr>
        <w:t>Secret</w:t>
      </w:r>
      <w:r>
        <w:rPr>
          <w:rFonts w:ascii="Arial" w:hAnsi="Arial"/>
          <w:sz w:val="20"/>
        </w:rPr>
        <w:t>、可见范围、通讯录权限、可信域名与回调配置。</w:t>
      </w:r>
    </w:p>
    <w:tbl>
      <w:tblPr>
        <w:tblW w:w="9720" w:type="dxa"/>
        <w:jc w:val="center"/>
        <w:tblBorders>
          <w:top w:val="single" w:sz="7" w:space="0" w:color="C96D16"/>
          <w:left w:val="single" w:sz="7" w:space="0" w:color="C96D16"/>
          <w:bottom w:val="single" w:sz="7" w:space="0" w:color="C96D16"/>
          <w:right w:val="single" w:sz="7" w:space="0" w:color="C96D16"/>
          <w:insideH w:val="single" w:sz="7" w:space="0" w:color="C96D16"/>
          <w:insideV w:val="single" w:sz="7" w:space="0" w:color="C96D16"/>
        </w:tblBorders>
        <w:tblLayout w:type="fixed"/>
        <w:tblLook w:val="04A0" w:firstRow="1" w:lastRow="0" w:firstColumn="1" w:lastColumn="0" w:noHBand="0" w:noVBand="1"/>
      </w:tblPr>
      <w:tblGrid>
        <w:gridCol w:w="9720"/>
      </w:tblGrid>
      <w:tr w:rsidR="00561306" w14:paraId="387690B9" w14:textId="77777777">
        <w:trPr>
          <w:jc w:val="center"/>
        </w:trPr>
        <w:tc>
          <w:tcPr>
            <w:tcW w:w="9720" w:type="dxa"/>
            <w:shd w:val="clear" w:color="auto" w:fill="FFF8E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FC089E3" w14:textId="77777777" w:rsidR="00561306" w:rsidRDefault="00000000">
            <w:pPr>
              <w:spacing w:after="0"/>
            </w:pPr>
            <w:r>
              <w:rPr>
                <w:b/>
                <w:color w:val="C96D16"/>
                <w:sz w:val="20"/>
              </w:rPr>
              <w:t>已读状态延期</w:t>
            </w:r>
            <w:r>
              <w:rPr>
                <w:b/>
                <w:color w:val="C96D16"/>
                <w:sz w:val="20"/>
              </w:rPr>
              <w:t xml:space="preserve">  </w:t>
            </w:r>
            <w:r>
              <w:rPr>
                <w:sz w:val="20"/>
              </w:rPr>
              <w:t>第四版</w:t>
            </w:r>
            <w:r>
              <w:rPr>
                <w:sz w:val="20"/>
              </w:rPr>
              <w:t xml:space="preserve"> notifications </w:t>
            </w:r>
            <w:r>
              <w:rPr>
                <w:sz w:val="20"/>
              </w:rPr>
              <w:t>没有</w:t>
            </w:r>
            <w:r>
              <w:rPr>
                <w:sz w:val="20"/>
              </w:rPr>
              <w:t xml:space="preserve"> read_at </w:t>
            </w:r>
            <w:r>
              <w:rPr>
                <w:sz w:val="20"/>
              </w:rPr>
              <w:t>或阅读记录表。当前原型</w:t>
            </w:r>
            <w:r>
              <w:rPr>
                <w:sz w:val="20"/>
              </w:rPr>
              <w:t xml:space="preserve"> unread </w:t>
            </w:r>
            <w:r>
              <w:rPr>
                <w:sz w:val="20"/>
              </w:rPr>
              <w:t>只保存在</w:t>
            </w:r>
            <w:r>
              <w:rPr>
                <w:sz w:val="20"/>
              </w:rPr>
              <w:t xml:space="preserve"> localStorage</w:t>
            </w:r>
            <w:r>
              <w:rPr>
                <w:sz w:val="20"/>
              </w:rPr>
              <w:t>，不支持跨设备同步；</w:t>
            </w:r>
            <w:r>
              <w:rPr>
                <w:sz w:val="20"/>
              </w:rPr>
              <w:t xml:space="preserve">NO2 </w:t>
            </w:r>
            <w:r>
              <w:rPr>
                <w:sz w:val="20"/>
              </w:rPr>
              <w:t>不进入正式</w:t>
            </w:r>
            <w:r>
              <w:rPr>
                <w:sz w:val="20"/>
              </w:rPr>
              <w:t xml:space="preserve"> MVP</w:t>
            </w:r>
            <w:r>
              <w:rPr>
                <w:sz w:val="20"/>
              </w:rPr>
              <w:t>。后期通过增加</w:t>
            </w:r>
            <w:r>
              <w:rPr>
                <w:sz w:val="20"/>
              </w:rPr>
              <w:t xml:space="preserve"> read_at </w:t>
            </w:r>
            <w:r>
              <w:rPr>
                <w:sz w:val="20"/>
              </w:rPr>
              <w:t>或独立</w:t>
            </w:r>
            <w:r>
              <w:rPr>
                <w:sz w:val="20"/>
              </w:rPr>
              <w:t xml:space="preserve"> notification_reads </w:t>
            </w:r>
            <w:r>
              <w:rPr>
                <w:sz w:val="20"/>
              </w:rPr>
              <w:t>后，再启用单条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全部已读接口。</w:t>
            </w:r>
          </w:p>
        </w:tc>
      </w:tr>
    </w:tbl>
    <w:p w14:paraId="379AD915" w14:textId="77777777" w:rsidR="00561306" w:rsidRDefault="00561306">
      <w:pPr>
        <w:spacing w:after="0"/>
      </w:pPr>
    </w:p>
    <w:p w14:paraId="4A86C63B" w14:textId="7E4400E0" w:rsidR="00561306" w:rsidRDefault="00000000">
      <w:pPr>
        <w:pStyle w:val="1"/>
        <w:rPr>
          <w:lang w:eastAsia="zh-CN"/>
        </w:rPr>
      </w:pPr>
      <w:r>
        <w:rPr>
          <w:lang w:eastAsia="zh-CN"/>
        </w:rPr>
        <w:t>十、待确认事项与推荐默认</w:t>
      </w:r>
      <w:r w:rsidR="00AF1E00" w:rsidRPr="00AF1E00">
        <w:rPr>
          <w:rFonts w:hint="eastAsia"/>
          <w:color w:val="EE0000"/>
          <w:highlight w:val="yellow"/>
          <w:lang w:eastAsia="zh-CN"/>
        </w:rPr>
        <w:t>（标红为需要讨论）</w:t>
      </w:r>
    </w:p>
    <w:tbl>
      <w:tblPr>
        <w:tblW w:w="9720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528"/>
        <w:gridCol w:w="4248"/>
      </w:tblGrid>
      <w:tr w:rsidR="00561306" w14:paraId="5784348E" w14:textId="77777777">
        <w:trPr>
          <w:cantSplit/>
          <w:tblHeader/>
          <w:jc w:val="center"/>
        </w:trPr>
        <w:tc>
          <w:tcPr>
            <w:tcW w:w="1944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F6FA9D7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事项</w:t>
            </w:r>
          </w:p>
        </w:tc>
        <w:tc>
          <w:tcPr>
            <w:tcW w:w="3528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9D35FDD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待确认内容</w:t>
            </w:r>
          </w:p>
        </w:tc>
        <w:tc>
          <w:tcPr>
            <w:tcW w:w="4248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D119B6A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5"/>
              </w:rPr>
              <w:t>推荐默认</w:t>
            </w:r>
          </w:p>
        </w:tc>
      </w:tr>
      <w:tr w:rsidR="00561306" w14:paraId="642D6682" w14:textId="77777777">
        <w:trPr>
          <w:cantSplit/>
          <w:jc w:val="center"/>
        </w:trPr>
        <w:tc>
          <w:tcPr>
            <w:tcW w:w="194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5E11FF4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登录身份映射</w:t>
            </w:r>
          </w:p>
        </w:tc>
        <w:tc>
          <w:tcPr>
            <w:tcW w:w="352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8938A7D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微信</w:t>
            </w:r>
            <w:r>
              <w:rPr>
                <w:sz w:val="15"/>
              </w:rPr>
              <w:t xml:space="preserve"> openid/unionid </w:t>
            </w:r>
            <w:r>
              <w:rPr>
                <w:sz w:val="15"/>
              </w:rPr>
              <w:t>与企业微信</w:t>
            </w:r>
            <w:r>
              <w:rPr>
                <w:sz w:val="15"/>
              </w:rPr>
              <w:t xml:space="preserve"> userid </w:t>
            </w:r>
            <w:r>
              <w:rPr>
                <w:sz w:val="15"/>
              </w:rPr>
              <w:t>如何映射</w:t>
            </w:r>
            <w:r>
              <w:rPr>
                <w:sz w:val="15"/>
              </w:rPr>
              <w:t xml:space="preserve"> employee_no</w:t>
            </w:r>
          </w:p>
        </w:tc>
        <w:tc>
          <w:tcPr>
            <w:tcW w:w="424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F34B5C0" w14:textId="34CC785A" w:rsidR="00561306" w:rsidRDefault="00AF1E00">
            <w:pPr>
              <w:spacing w:after="0" w:line="247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15"/>
                <w:lang w:eastAsia="zh-CN"/>
              </w:rPr>
              <w:t>微信小程序通过扫码绑定添加至企业微信应用，企业微信可通过授权将员工号和企业微信</w:t>
            </w:r>
            <w:r>
              <w:rPr>
                <w:rFonts w:hint="eastAsia"/>
                <w:sz w:val="15"/>
                <w:lang w:eastAsia="zh-CN"/>
              </w:rPr>
              <w:t>ID</w:t>
            </w:r>
            <w:r>
              <w:rPr>
                <w:rFonts w:hint="eastAsia"/>
                <w:sz w:val="15"/>
                <w:lang w:eastAsia="zh-CN"/>
              </w:rPr>
              <w:t>连接起来</w:t>
            </w:r>
          </w:p>
        </w:tc>
      </w:tr>
      <w:tr w:rsidR="00561306" w14:paraId="3D3F6120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CC26850" w14:textId="77777777" w:rsidR="00561306" w:rsidRDefault="00000000">
            <w:pPr>
              <w:spacing w:after="0" w:line="247" w:lineRule="auto"/>
            </w:pPr>
            <w:r w:rsidRPr="00AF1E00">
              <w:rPr>
                <w:color w:val="EE0000"/>
                <w:sz w:val="15"/>
              </w:rPr>
              <w:t xml:space="preserve">API </w:t>
            </w:r>
            <w:r w:rsidRPr="00AF1E00">
              <w:rPr>
                <w:color w:val="EE0000"/>
                <w:sz w:val="15"/>
              </w:rPr>
              <w:t>字段转换</w:t>
            </w:r>
          </w:p>
        </w:tc>
        <w:tc>
          <w:tcPr>
            <w:tcW w:w="352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9288BCC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 xml:space="preserve">camelCase </w:t>
            </w:r>
            <w:r>
              <w:rPr>
                <w:sz w:val="15"/>
              </w:rPr>
              <w:t>与</w:t>
            </w:r>
            <w:r>
              <w:rPr>
                <w:sz w:val="15"/>
              </w:rPr>
              <w:t xml:space="preserve"> snake_case</w:t>
            </w:r>
          </w:p>
        </w:tc>
        <w:tc>
          <w:tcPr>
            <w:tcW w:w="424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387D69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API camelCase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 xml:space="preserve">DTO </w:t>
            </w:r>
            <w:r>
              <w:rPr>
                <w:sz w:val="15"/>
              </w:rPr>
              <w:t>层显式转换</w:t>
            </w:r>
          </w:p>
        </w:tc>
      </w:tr>
      <w:tr w:rsidR="00561306" w14:paraId="20D675D3" w14:textId="77777777">
        <w:trPr>
          <w:cantSplit/>
          <w:jc w:val="center"/>
        </w:trPr>
        <w:tc>
          <w:tcPr>
            <w:tcW w:w="194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37DEA8E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进度聚合</w:t>
            </w:r>
          </w:p>
        </w:tc>
        <w:tc>
          <w:tcPr>
            <w:tcW w:w="352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09C32EF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节点与汇报冲突时采用谁</w:t>
            </w:r>
          </w:p>
        </w:tc>
        <w:tc>
          <w:tcPr>
            <w:tcW w:w="424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35AE381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有节点按节点加权；无节点取最新汇报</w:t>
            </w:r>
          </w:p>
        </w:tc>
      </w:tr>
      <w:tr w:rsidR="00561306" w14:paraId="31436DF0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E72EEB3" w14:textId="77777777" w:rsidR="00561306" w:rsidRDefault="00000000">
            <w:pPr>
              <w:spacing w:after="0" w:line="247" w:lineRule="auto"/>
            </w:pPr>
            <w:r w:rsidRPr="00AF1E00">
              <w:rPr>
                <w:color w:val="EE0000"/>
                <w:sz w:val="15"/>
              </w:rPr>
              <w:t>语音存储</w:t>
            </w:r>
          </w:p>
        </w:tc>
        <w:tc>
          <w:tcPr>
            <w:tcW w:w="352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A3C3B11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小程序录音和</w:t>
            </w:r>
            <w:r>
              <w:rPr>
                <w:sz w:val="15"/>
                <w:lang w:eastAsia="zh-CN"/>
              </w:rPr>
              <w:t xml:space="preserve"> ASR </w:t>
            </w:r>
            <w:r>
              <w:rPr>
                <w:sz w:val="15"/>
                <w:lang w:eastAsia="zh-CN"/>
              </w:rPr>
              <w:t>服务</w:t>
            </w:r>
          </w:p>
        </w:tc>
        <w:tc>
          <w:tcPr>
            <w:tcW w:w="424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42D76BB" w14:textId="77777777" w:rsidR="00561306" w:rsidRDefault="00000000">
            <w:pPr>
              <w:spacing w:after="0" w:line="247" w:lineRule="auto"/>
              <w:rPr>
                <w:sz w:val="15"/>
                <w:lang w:eastAsia="zh-CN"/>
              </w:rPr>
            </w:pPr>
            <w:r>
              <w:rPr>
                <w:sz w:val="15"/>
              </w:rPr>
              <w:t>文件先进入受控对象存储，</w:t>
            </w:r>
            <w:r>
              <w:rPr>
                <w:sz w:val="15"/>
              </w:rPr>
              <w:t xml:space="preserve">task_inputs.voice_file_url </w:t>
            </w:r>
            <w:r>
              <w:rPr>
                <w:sz w:val="15"/>
              </w:rPr>
              <w:t>保存授权</w:t>
            </w:r>
            <w:r>
              <w:rPr>
                <w:sz w:val="15"/>
              </w:rPr>
              <w:t>URL</w:t>
            </w:r>
          </w:p>
          <w:p w14:paraId="73B2E68C" w14:textId="6A8BD844" w:rsidR="00AF1E00" w:rsidRPr="00AF1E00" w:rsidRDefault="00AF1E00">
            <w:pPr>
              <w:spacing w:after="0" w:line="247" w:lineRule="auto"/>
              <w:rPr>
                <w:rFonts w:hint="eastAsia"/>
                <w:color w:val="EE0000"/>
                <w:lang w:eastAsia="zh-CN"/>
              </w:rPr>
            </w:pPr>
            <w:r w:rsidRPr="00AF1E00">
              <w:rPr>
                <w:rFonts w:hint="eastAsia"/>
                <w:color w:val="EE0000"/>
                <w:sz w:val="15"/>
                <w:lang w:eastAsia="zh-CN"/>
              </w:rPr>
              <w:t>需要存储语音吗？是否可以直接转为文字呢，文字结构化处理后存储对应字段</w:t>
            </w:r>
          </w:p>
        </w:tc>
      </w:tr>
      <w:tr w:rsidR="00561306" w14:paraId="52788061" w14:textId="77777777">
        <w:trPr>
          <w:cantSplit/>
          <w:jc w:val="center"/>
        </w:trPr>
        <w:tc>
          <w:tcPr>
            <w:tcW w:w="194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2DD6B61" w14:textId="77777777" w:rsidR="00561306" w:rsidRDefault="00000000">
            <w:pPr>
              <w:spacing w:after="0" w:line="247" w:lineRule="auto"/>
            </w:pPr>
            <w:r w:rsidRPr="00AF1E00">
              <w:rPr>
                <w:color w:val="EE0000"/>
                <w:sz w:val="15"/>
              </w:rPr>
              <w:t>附件存储</w:t>
            </w:r>
          </w:p>
        </w:tc>
        <w:tc>
          <w:tcPr>
            <w:tcW w:w="352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36D1DE4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通用交付物附件无独立表</w:t>
            </w:r>
          </w:p>
        </w:tc>
        <w:tc>
          <w:tcPr>
            <w:tcW w:w="424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C9E6503" w14:textId="77777777" w:rsidR="00561306" w:rsidRDefault="00000000">
            <w:pPr>
              <w:spacing w:after="0" w:line="247" w:lineRule="auto"/>
              <w:rPr>
                <w:sz w:val="15"/>
                <w:lang w:eastAsia="zh-CN"/>
              </w:rPr>
            </w:pPr>
            <w:r>
              <w:rPr>
                <w:sz w:val="15"/>
                <w:lang w:eastAsia="zh-CN"/>
              </w:rPr>
              <w:t xml:space="preserve">MVP </w:t>
            </w:r>
            <w:r>
              <w:rPr>
                <w:sz w:val="15"/>
                <w:lang w:eastAsia="zh-CN"/>
              </w:rPr>
              <w:t>仅交付物摘要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受控</w:t>
            </w:r>
            <w:r>
              <w:rPr>
                <w:sz w:val="15"/>
                <w:lang w:eastAsia="zh-CN"/>
              </w:rPr>
              <w:t>URL</w:t>
            </w:r>
            <w:r>
              <w:rPr>
                <w:sz w:val="15"/>
                <w:lang w:eastAsia="zh-CN"/>
              </w:rPr>
              <w:t>；通用附件表列入后续版本</w:t>
            </w:r>
          </w:p>
          <w:p w14:paraId="0C206968" w14:textId="0CB48351" w:rsidR="00AF1E00" w:rsidRDefault="00AF1E00">
            <w:pPr>
              <w:spacing w:after="0" w:line="247" w:lineRule="auto"/>
              <w:rPr>
                <w:rFonts w:hint="eastAsia"/>
                <w:lang w:eastAsia="zh-CN"/>
              </w:rPr>
            </w:pPr>
            <w:r w:rsidRPr="00AF1E00">
              <w:rPr>
                <w:rFonts w:hint="eastAsia"/>
                <w:color w:val="EE0000"/>
                <w:sz w:val="15"/>
                <w:lang w:eastAsia="zh-CN"/>
              </w:rPr>
              <w:t>目前先删除交付物功能</w:t>
            </w:r>
          </w:p>
        </w:tc>
      </w:tr>
      <w:tr w:rsidR="00561306" w14:paraId="7348E9EE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3E1F05D" w14:textId="77777777" w:rsidR="00561306" w:rsidRDefault="00000000">
            <w:pPr>
              <w:spacing w:after="0" w:line="247" w:lineRule="auto"/>
            </w:pPr>
            <w:r w:rsidRPr="00AF1E00">
              <w:rPr>
                <w:color w:val="EE0000"/>
                <w:sz w:val="15"/>
              </w:rPr>
              <w:t>异步超时</w:t>
            </w:r>
          </w:p>
        </w:tc>
        <w:tc>
          <w:tcPr>
            <w:tcW w:w="352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DCF2502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AI/</w:t>
            </w:r>
            <w:r>
              <w:rPr>
                <w:sz w:val="15"/>
                <w:lang w:eastAsia="zh-CN"/>
              </w:rPr>
              <w:t>计算任务等待时长</w:t>
            </w:r>
          </w:p>
        </w:tc>
        <w:tc>
          <w:tcPr>
            <w:tcW w:w="424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9543F58" w14:textId="77777777" w:rsidR="00561306" w:rsidRDefault="00000000">
            <w:pPr>
              <w:spacing w:after="0" w:line="247" w:lineRule="auto"/>
              <w:rPr>
                <w:sz w:val="15"/>
                <w:lang w:eastAsia="zh-CN"/>
              </w:rPr>
            </w:pPr>
            <w:r>
              <w:rPr>
                <w:sz w:val="15"/>
                <w:lang w:eastAsia="zh-CN"/>
              </w:rPr>
              <w:t>前端轮询间隔</w:t>
            </w:r>
            <w:r>
              <w:rPr>
                <w:sz w:val="15"/>
                <w:lang w:eastAsia="zh-CN"/>
              </w:rPr>
              <w:t>2</w:t>
            </w:r>
            <w:r>
              <w:rPr>
                <w:sz w:val="15"/>
                <w:lang w:eastAsia="zh-CN"/>
              </w:rPr>
              <w:t>秒，</w:t>
            </w:r>
            <w:r>
              <w:rPr>
                <w:sz w:val="15"/>
                <w:lang w:eastAsia="zh-CN"/>
              </w:rPr>
              <w:t>60</w:t>
            </w:r>
            <w:r>
              <w:rPr>
                <w:sz w:val="15"/>
                <w:lang w:eastAsia="zh-CN"/>
              </w:rPr>
              <w:t>秒后提示后台继续；结果保留</w:t>
            </w:r>
            <w:r>
              <w:rPr>
                <w:sz w:val="15"/>
                <w:lang w:eastAsia="zh-CN"/>
              </w:rPr>
              <w:t>24</w:t>
            </w:r>
            <w:r>
              <w:rPr>
                <w:sz w:val="15"/>
                <w:lang w:eastAsia="zh-CN"/>
              </w:rPr>
              <w:t>小时</w:t>
            </w:r>
          </w:p>
          <w:p w14:paraId="4ECB9611" w14:textId="5155DB4B" w:rsidR="00AF1E00" w:rsidRDefault="00AF1E00">
            <w:pPr>
              <w:spacing w:after="0" w:line="247" w:lineRule="auto"/>
              <w:rPr>
                <w:rFonts w:hint="eastAsia"/>
                <w:lang w:eastAsia="zh-CN"/>
              </w:rPr>
            </w:pPr>
            <w:r w:rsidRPr="00AF1E00">
              <w:rPr>
                <w:rFonts w:hint="eastAsia"/>
                <w:color w:val="EE0000"/>
                <w:sz w:val="15"/>
                <w:lang w:eastAsia="zh-CN"/>
              </w:rPr>
              <w:t>这样可行嘛？</w:t>
            </w:r>
          </w:p>
        </w:tc>
      </w:tr>
      <w:tr w:rsidR="00561306" w14:paraId="6EFCF201" w14:textId="77777777">
        <w:trPr>
          <w:cantSplit/>
          <w:jc w:val="center"/>
        </w:trPr>
        <w:tc>
          <w:tcPr>
            <w:tcW w:w="1944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F4354E8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企业微信权限</w:t>
            </w:r>
          </w:p>
        </w:tc>
        <w:tc>
          <w:tcPr>
            <w:tcW w:w="352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51D3573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应用参数与权限开通</w:t>
            </w:r>
          </w:p>
        </w:tc>
        <w:tc>
          <w:tcPr>
            <w:tcW w:w="424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DBBF724" w14:textId="77777777" w:rsidR="00561306" w:rsidRDefault="00000000">
            <w:pPr>
              <w:spacing w:after="0" w:line="247" w:lineRule="auto"/>
              <w:rPr>
                <w:sz w:val="15"/>
                <w:lang w:eastAsia="zh-CN"/>
              </w:rPr>
            </w:pPr>
            <w:r>
              <w:rPr>
                <w:sz w:val="15"/>
                <w:lang w:eastAsia="zh-CN"/>
              </w:rPr>
              <w:t>联调前由</w:t>
            </w:r>
            <w:r>
              <w:rPr>
                <w:sz w:val="15"/>
                <w:lang w:eastAsia="zh-CN"/>
              </w:rPr>
              <w:t xml:space="preserve"> IT </w:t>
            </w:r>
            <w:r>
              <w:rPr>
                <w:sz w:val="15"/>
                <w:lang w:eastAsia="zh-CN"/>
              </w:rPr>
              <w:t>提供测试应用和最小可见范围</w:t>
            </w:r>
          </w:p>
          <w:p w14:paraId="2C986F92" w14:textId="62932EAA" w:rsidR="00AF1E00" w:rsidRDefault="00AF1E00">
            <w:pPr>
              <w:spacing w:after="0" w:line="247" w:lineRule="auto"/>
              <w:rPr>
                <w:rFonts w:hint="eastAsia"/>
                <w:lang w:eastAsia="zh-CN"/>
              </w:rPr>
            </w:pPr>
            <w:r w:rsidRPr="00AF1E00">
              <w:rPr>
                <w:rFonts w:hint="eastAsia"/>
                <w:color w:val="EE0000"/>
                <w:sz w:val="15"/>
                <w:lang w:eastAsia="zh-CN"/>
              </w:rPr>
              <w:t>待明天和同事确认</w:t>
            </w:r>
          </w:p>
        </w:tc>
      </w:tr>
      <w:tr w:rsidR="00561306" w14:paraId="0CF8E8C7" w14:textId="77777777">
        <w:trPr>
          <w:cantSplit/>
          <w:jc w:val="center"/>
        </w:trPr>
        <w:tc>
          <w:tcPr>
            <w:tcW w:w="1944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8DCF284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并发冲突</w:t>
            </w:r>
          </w:p>
        </w:tc>
        <w:tc>
          <w:tcPr>
            <w:tcW w:w="352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F50B05B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>多人同时修改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审批</w:t>
            </w:r>
          </w:p>
        </w:tc>
        <w:tc>
          <w:tcPr>
            <w:tcW w:w="424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58A7D61" w14:textId="77777777" w:rsidR="00561306" w:rsidRDefault="00000000">
            <w:pPr>
              <w:spacing w:after="0" w:line="247" w:lineRule="auto"/>
            </w:pPr>
            <w:r>
              <w:rPr>
                <w:sz w:val="15"/>
              </w:rPr>
              <w:t xml:space="preserve">taskVersion </w:t>
            </w:r>
            <w:r>
              <w:rPr>
                <w:sz w:val="15"/>
              </w:rPr>
              <w:t>乐观锁；冲突返回</w:t>
            </w:r>
            <w:r>
              <w:rPr>
                <w:sz w:val="15"/>
              </w:rPr>
              <w:t>409</w:t>
            </w:r>
            <w:r>
              <w:rPr>
                <w:sz w:val="15"/>
              </w:rPr>
              <w:t>并刷新</w:t>
            </w:r>
          </w:p>
        </w:tc>
      </w:tr>
    </w:tbl>
    <w:p w14:paraId="4406DB68" w14:textId="77777777" w:rsidR="00561306" w:rsidRDefault="00561306">
      <w:pPr>
        <w:spacing w:after="0"/>
        <w:rPr>
          <w:lang w:eastAsia="zh-CN"/>
        </w:rPr>
      </w:pPr>
    </w:p>
    <w:p w14:paraId="2B272FBC" w14:textId="77777777" w:rsidR="00AF1E00" w:rsidRDefault="00AF1E00">
      <w:pPr>
        <w:spacing w:after="0"/>
        <w:rPr>
          <w:lang w:eastAsia="zh-CN"/>
        </w:rPr>
      </w:pPr>
    </w:p>
    <w:p w14:paraId="6B242122" w14:textId="77777777" w:rsidR="00AF1E00" w:rsidRDefault="00AF1E00">
      <w:pPr>
        <w:spacing w:after="0"/>
        <w:rPr>
          <w:lang w:eastAsia="zh-CN"/>
        </w:rPr>
      </w:pPr>
    </w:p>
    <w:p w14:paraId="08CC53AF" w14:textId="77777777" w:rsidR="00AF1E00" w:rsidRDefault="00AF1E00">
      <w:pPr>
        <w:spacing w:after="0"/>
        <w:rPr>
          <w:lang w:eastAsia="zh-CN"/>
        </w:rPr>
      </w:pPr>
    </w:p>
    <w:p w14:paraId="6F5F9985" w14:textId="77777777" w:rsidR="00AF1E00" w:rsidRDefault="00AF1E00">
      <w:pPr>
        <w:spacing w:after="0"/>
        <w:rPr>
          <w:rFonts w:hint="eastAsia"/>
          <w:lang w:eastAsia="zh-CN"/>
        </w:rPr>
      </w:pPr>
    </w:p>
    <w:p w14:paraId="561BF8B3" w14:textId="77777777" w:rsidR="00561306" w:rsidRDefault="00000000">
      <w:pPr>
        <w:pStyle w:val="1"/>
      </w:pPr>
      <w:r>
        <w:lastRenderedPageBreak/>
        <w:t>十一、联调与验收清单</w:t>
      </w:r>
    </w:p>
    <w:tbl>
      <w:tblPr>
        <w:tblW w:w="9720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632"/>
      </w:tblGrid>
      <w:tr w:rsidR="00561306" w14:paraId="3025ACB0" w14:textId="77777777">
        <w:trPr>
          <w:cantSplit/>
          <w:tblHeader/>
          <w:jc w:val="center"/>
        </w:trPr>
        <w:tc>
          <w:tcPr>
            <w:tcW w:w="2088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A20D5A7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6"/>
              </w:rPr>
              <w:t>验收域</w:t>
            </w:r>
          </w:p>
        </w:tc>
        <w:tc>
          <w:tcPr>
            <w:tcW w:w="7632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8B12D5A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6"/>
              </w:rPr>
              <w:t>最低通过标准</w:t>
            </w:r>
          </w:p>
        </w:tc>
      </w:tr>
      <w:tr w:rsidR="00561306" w14:paraId="54A3C992" w14:textId="77777777">
        <w:trPr>
          <w:cantSplit/>
          <w:jc w:val="center"/>
        </w:trPr>
        <w:tc>
          <w:tcPr>
            <w:tcW w:w="208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05EB15B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身份与权限</w:t>
            </w:r>
          </w:p>
        </w:tc>
        <w:tc>
          <w:tcPr>
            <w:tcW w:w="763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BC6CC98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员工、高管、创建人、承办人、协同人、验收人分别验证允许和拒绝场景</w:t>
            </w:r>
          </w:p>
        </w:tc>
      </w:tr>
      <w:tr w:rsidR="00561306" w14:paraId="1738F6C2" w14:textId="77777777">
        <w:trPr>
          <w:cantSplit/>
          <w:jc w:val="center"/>
        </w:trPr>
        <w:tc>
          <w:tcPr>
            <w:tcW w:w="208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A78C486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主链路</w:t>
            </w:r>
          </w:p>
        </w:tc>
        <w:tc>
          <w:tcPr>
            <w:tcW w:w="763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6182464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录入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识别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拆解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发布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接受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汇报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完成申请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验收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归档</w:t>
            </w:r>
          </w:p>
        </w:tc>
      </w:tr>
      <w:tr w:rsidR="00561306" w14:paraId="5F07728B" w14:textId="77777777">
        <w:trPr>
          <w:cantSplit/>
          <w:jc w:val="center"/>
        </w:trPr>
        <w:tc>
          <w:tcPr>
            <w:tcW w:w="208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F5F2FA3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异常链路</w:t>
            </w:r>
          </w:p>
        </w:tc>
        <w:tc>
          <w:tcPr>
            <w:tcW w:w="763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1B38524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退回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修改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重新发送；卡点；变更同意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拒绝；验收退回</w:t>
            </w:r>
          </w:p>
        </w:tc>
      </w:tr>
      <w:tr w:rsidR="00561306" w14:paraId="330B4C01" w14:textId="77777777">
        <w:trPr>
          <w:cantSplit/>
          <w:jc w:val="center"/>
        </w:trPr>
        <w:tc>
          <w:tcPr>
            <w:tcW w:w="208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BC22EBE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并发与幂等</w:t>
            </w:r>
          </w:p>
        </w:tc>
        <w:tc>
          <w:tcPr>
            <w:tcW w:w="763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387FD40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重复发布、重复接受、重复验收、旧</w:t>
            </w:r>
            <w:r>
              <w:rPr>
                <w:sz w:val="16"/>
              </w:rPr>
              <w:t xml:space="preserve"> taskVersion </w:t>
            </w:r>
            <w:r>
              <w:rPr>
                <w:sz w:val="16"/>
              </w:rPr>
              <w:t>均不得产生重复数据</w:t>
            </w:r>
          </w:p>
        </w:tc>
      </w:tr>
      <w:tr w:rsidR="00561306" w14:paraId="1CB20FEF" w14:textId="77777777">
        <w:trPr>
          <w:cantSplit/>
          <w:jc w:val="center"/>
        </w:trPr>
        <w:tc>
          <w:tcPr>
            <w:tcW w:w="208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36F8E57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计算字段</w:t>
            </w:r>
          </w:p>
        </w:tc>
        <w:tc>
          <w:tcPr>
            <w:tcW w:w="763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9B4807C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进度、负荷、四象限、冲突与前端显示一致，客户端不能覆盖</w:t>
            </w:r>
          </w:p>
        </w:tc>
      </w:tr>
      <w:tr w:rsidR="00561306" w14:paraId="1FD7679B" w14:textId="77777777">
        <w:trPr>
          <w:cantSplit/>
          <w:jc w:val="center"/>
        </w:trPr>
        <w:tc>
          <w:tcPr>
            <w:tcW w:w="208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619F31A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范围隔离</w:t>
            </w:r>
          </w:p>
        </w:tc>
        <w:tc>
          <w:tcPr>
            <w:tcW w:w="763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C901DE3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无权用户无法通过猜测</w:t>
            </w:r>
            <w:r>
              <w:rPr>
                <w:sz w:val="16"/>
                <w:lang w:eastAsia="zh-CN"/>
              </w:rPr>
              <w:t xml:space="preserve"> taskId </w:t>
            </w:r>
            <w:r>
              <w:rPr>
                <w:sz w:val="16"/>
                <w:lang w:eastAsia="zh-CN"/>
              </w:rPr>
              <w:t>获取详情或日志</w:t>
            </w:r>
          </w:p>
        </w:tc>
      </w:tr>
      <w:tr w:rsidR="00561306" w14:paraId="189270F0" w14:textId="77777777">
        <w:trPr>
          <w:cantSplit/>
          <w:jc w:val="center"/>
        </w:trPr>
        <w:tc>
          <w:tcPr>
            <w:tcW w:w="208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5AE6C7E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事务</w:t>
            </w:r>
          </w:p>
        </w:tc>
        <w:tc>
          <w:tcPr>
            <w:tcW w:w="763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F84E6AE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任一落表失败时主表和子表全部回滚</w:t>
            </w:r>
          </w:p>
        </w:tc>
      </w:tr>
      <w:tr w:rsidR="00561306" w14:paraId="0BA47F7C" w14:textId="77777777">
        <w:trPr>
          <w:cantSplit/>
          <w:jc w:val="center"/>
        </w:trPr>
        <w:tc>
          <w:tcPr>
            <w:tcW w:w="208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50364DA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异步任务</w:t>
            </w:r>
          </w:p>
        </w:tc>
        <w:tc>
          <w:tcPr>
            <w:tcW w:w="763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E40EBD8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成功、失败、超时、结果过期和重试提示完整</w:t>
            </w:r>
          </w:p>
        </w:tc>
      </w:tr>
      <w:tr w:rsidR="00561306" w14:paraId="77EB47A9" w14:textId="77777777">
        <w:trPr>
          <w:cantSplit/>
          <w:jc w:val="center"/>
        </w:trPr>
        <w:tc>
          <w:tcPr>
            <w:tcW w:w="208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0BB6C7F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通知</w:t>
            </w:r>
          </w:p>
        </w:tc>
        <w:tc>
          <w:tcPr>
            <w:tcW w:w="763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13E23AB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生成、发送、失败重试和审计可追踪；已读仅作为原型本地行为</w:t>
            </w:r>
          </w:p>
        </w:tc>
      </w:tr>
      <w:tr w:rsidR="00561306" w14:paraId="12AA0180" w14:textId="77777777">
        <w:trPr>
          <w:cantSplit/>
          <w:jc w:val="center"/>
        </w:trPr>
        <w:tc>
          <w:tcPr>
            <w:tcW w:w="208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8291802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时间</w:t>
            </w:r>
          </w:p>
        </w:tc>
        <w:tc>
          <w:tcPr>
            <w:tcW w:w="763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B8AB0B5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所有接口时间带</w:t>
            </w:r>
            <w:r>
              <w:rPr>
                <w:sz w:val="16"/>
                <w:lang w:eastAsia="zh-CN"/>
              </w:rPr>
              <w:t xml:space="preserve"> +08:00</w:t>
            </w:r>
            <w:r>
              <w:rPr>
                <w:sz w:val="16"/>
                <w:lang w:eastAsia="zh-CN"/>
              </w:rPr>
              <w:t>，跨日、截止和提醒计算一致</w:t>
            </w:r>
          </w:p>
        </w:tc>
      </w:tr>
    </w:tbl>
    <w:p w14:paraId="1F0834CA" w14:textId="77777777" w:rsidR="00561306" w:rsidRDefault="00561306">
      <w:pPr>
        <w:spacing w:after="0"/>
        <w:rPr>
          <w:lang w:eastAsia="zh-CN"/>
        </w:rPr>
      </w:pPr>
    </w:p>
    <w:p w14:paraId="18DDE015" w14:textId="77777777" w:rsidR="00561306" w:rsidRDefault="00000000">
      <w:pPr>
        <w:pStyle w:val="1"/>
      </w:pPr>
      <w:r>
        <w:t>附录</w:t>
      </w:r>
      <w:r>
        <w:t xml:space="preserve"> A</w:t>
      </w:r>
      <w:r>
        <w:t>：核心错误码</w:t>
      </w:r>
    </w:p>
    <w:tbl>
      <w:tblPr>
        <w:tblW w:w="9720" w:type="dxa"/>
        <w:jc w:val="center"/>
        <w:tblBorders>
          <w:top w:val="single" w:sz="5" w:space="0" w:color="D9E1EC"/>
          <w:left w:val="single" w:sz="5" w:space="0" w:color="D9E1EC"/>
          <w:bottom w:val="single" w:sz="5" w:space="0" w:color="D9E1EC"/>
          <w:right w:val="single" w:sz="5" w:space="0" w:color="D9E1EC"/>
          <w:insideH w:val="single" w:sz="5" w:space="0" w:color="D9E1EC"/>
          <w:insideV w:val="single" w:sz="5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1152"/>
        <w:gridCol w:w="5400"/>
      </w:tblGrid>
      <w:tr w:rsidR="00561306" w14:paraId="77D64F2C" w14:textId="77777777">
        <w:trPr>
          <w:cantSplit/>
          <w:tblHeader/>
          <w:jc w:val="center"/>
        </w:trPr>
        <w:tc>
          <w:tcPr>
            <w:tcW w:w="3168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2EA5009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6"/>
              </w:rPr>
              <w:t>code</w:t>
            </w:r>
          </w:p>
        </w:tc>
        <w:tc>
          <w:tcPr>
            <w:tcW w:w="1152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20D2AE8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6"/>
              </w:rPr>
              <w:t>HTTP</w:t>
            </w:r>
          </w:p>
        </w:tc>
        <w:tc>
          <w:tcPr>
            <w:tcW w:w="5400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E33E49F" w14:textId="77777777" w:rsidR="00561306" w:rsidRDefault="00000000">
            <w:pPr>
              <w:keepNext/>
              <w:spacing w:after="0"/>
            </w:pPr>
            <w:r>
              <w:rPr>
                <w:b/>
                <w:color w:val="172B73"/>
                <w:sz w:val="16"/>
              </w:rPr>
              <w:t>含义</w:t>
            </w:r>
          </w:p>
        </w:tc>
      </w:tr>
      <w:tr w:rsidR="00561306" w14:paraId="364C2DDA" w14:textId="77777777">
        <w:trPr>
          <w:cantSplit/>
          <w:jc w:val="center"/>
        </w:trPr>
        <w:tc>
          <w:tcPr>
            <w:tcW w:w="316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3A839A7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AUTH_FAILED</w:t>
            </w:r>
          </w:p>
        </w:tc>
        <w:tc>
          <w:tcPr>
            <w:tcW w:w="115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7B8A073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401</w:t>
            </w:r>
          </w:p>
        </w:tc>
        <w:tc>
          <w:tcPr>
            <w:tcW w:w="540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0F01B18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登录凭证无效</w:t>
            </w:r>
          </w:p>
        </w:tc>
      </w:tr>
      <w:tr w:rsidR="00561306" w14:paraId="35191B66" w14:textId="77777777">
        <w:trPr>
          <w:cantSplit/>
          <w:jc w:val="center"/>
        </w:trPr>
        <w:tc>
          <w:tcPr>
            <w:tcW w:w="316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387DEA3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SCOPE_DENIED</w:t>
            </w:r>
          </w:p>
        </w:tc>
        <w:tc>
          <w:tcPr>
            <w:tcW w:w="115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E74CFE8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403</w:t>
            </w:r>
          </w:p>
        </w:tc>
        <w:tc>
          <w:tcPr>
            <w:tcW w:w="540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258D611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无数据范围或操作权限</w:t>
            </w:r>
          </w:p>
        </w:tc>
      </w:tr>
      <w:tr w:rsidR="00561306" w14:paraId="7F97929A" w14:textId="77777777">
        <w:trPr>
          <w:cantSplit/>
          <w:jc w:val="center"/>
        </w:trPr>
        <w:tc>
          <w:tcPr>
            <w:tcW w:w="316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F3CEE00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TASK_NOT_FOUND</w:t>
            </w:r>
          </w:p>
        </w:tc>
        <w:tc>
          <w:tcPr>
            <w:tcW w:w="115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F833696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404</w:t>
            </w:r>
          </w:p>
        </w:tc>
        <w:tc>
          <w:tcPr>
            <w:tcW w:w="540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7D2085C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任务不存在或已不可见</w:t>
            </w:r>
          </w:p>
        </w:tc>
      </w:tr>
      <w:tr w:rsidR="00561306" w14:paraId="1F8A476E" w14:textId="77777777">
        <w:trPr>
          <w:cantSplit/>
          <w:jc w:val="center"/>
        </w:trPr>
        <w:tc>
          <w:tcPr>
            <w:tcW w:w="316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4E00E56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STATUS_NOT_ALLOWED</w:t>
            </w:r>
          </w:p>
        </w:tc>
        <w:tc>
          <w:tcPr>
            <w:tcW w:w="115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292E4C3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409</w:t>
            </w:r>
          </w:p>
        </w:tc>
        <w:tc>
          <w:tcPr>
            <w:tcW w:w="540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85EFFDA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当前状态不允许该动作</w:t>
            </w:r>
          </w:p>
        </w:tc>
      </w:tr>
      <w:tr w:rsidR="00561306" w14:paraId="2D1B1CA8" w14:textId="77777777">
        <w:trPr>
          <w:cantSplit/>
          <w:jc w:val="center"/>
        </w:trPr>
        <w:tc>
          <w:tcPr>
            <w:tcW w:w="316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6E31CC2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TASK_VERSION_CONFLICT</w:t>
            </w:r>
          </w:p>
        </w:tc>
        <w:tc>
          <w:tcPr>
            <w:tcW w:w="115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1D2F121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409</w:t>
            </w:r>
          </w:p>
        </w:tc>
        <w:tc>
          <w:tcPr>
            <w:tcW w:w="540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47950BC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任务已被其他人修改</w:t>
            </w:r>
          </w:p>
        </w:tc>
      </w:tr>
      <w:tr w:rsidR="00561306" w14:paraId="37E2A773" w14:textId="77777777">
        <w:trPr>
          <w:cantSplit/>
          <w:jc w:val="center"/>
        </w:trPr>
        <w:tc>
          <w:tcPr>
            <w:tcW w:w="316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4272324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DUPLICATE_SUBMIT</w:t>
            </w:r>
          </w:p>
        </w:tc>
        <w:tc>
          <w:tcPr>
            <w:tcW w:w="115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C7BC1D7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409</w:t>
            </w:r>
          </w:p>
        </w:tc>
        <w:tc>
          <w:tcPr>
            <w:tcW w:w="540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2C843EC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幂等键对应请求已执行</w:t>
            </w:r>
          </w:p>
        </w:tc>
      </w:tr>
      <w:tr w:rsidR="00561306" w14:paraId="641F2837" w14:textId="77777777">
        <w:trPr>
          <w:cantSplit/>
          <w:jc w:val="center"/>
        </w:trPr>
        <w:tc>
          <w:tcPr>
            <w:tcW w:w="316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D3EC424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REQUIRED_FIELD_MISSING</w:t>
            </w:r>
          </w:p>
        </w:tc>
        <w:tc>
          <w:tcPr>
            <w:tcW w:w="115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BF758FE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422</w:t>
            </w:r>
          </w:p>
        </w:tc>
        <w:tc>
          <w:tcPr>
            <w:tcW w:w="540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B1DDFCB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关键字段缺失</w:t>
            </w:r>
          </w:p>
        </w:tc>
      </w:tr>
      <w:tr w:rsidR="00561306" w14:paraId="32677BC1" w14:textId="77777777">
        <w:trPr>
          <w:cantSplit/>
          <w:jc w:val="center"/>
        </w:trPr>
        <w:tc>
          <w:tcPr>
            <w:tcW w:w="316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A56AC09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PROGRESS_INVALID</w:t>
            </w:r>
          </w:p>
        </w:tc>
        <w:tc>
          <w:tcPr>
            <w:tcW w:w="115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A1297E2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422</w:t>
            </w:r>
          </w:p>
        </w:tc>
        <w:tc>
          <w:tcPr>
            <w:tcW w:w="540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6597EF0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进度或工时不合法</w:t>
            </w:r>
          </w:p>
        </w:tc>
      </w:tr>
      <w:tr w:rsidR="00561306" w14:paraId="1458321A" w14:textId="77777777">
        <w:trPr>
          <w:cantSplit/>
          <w:jc w:val="center"/>
        </w:trPr>
        <w:tc>
          <w:tcPr>
            <w:tcW w:w="316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703684A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REASON_REQUIRED</w:t>
            </w:r>
          </w:p>
        </w:tc>
        <w:tc>
          <w:tcPr>
            <w:tcW w:w="115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8C4BC2B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422</w:t>
            </w:r>
          </w:p>
        </w:tc>
        <w:tc>
          <w:tcPr>
            <w:tcW w:w="540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E739CEE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退回、撤回、取消等原因缺失</w:t>
            </w:r>
          </w:p>
        </w:tc>
      </w:tr>
      <w:tr w:rsidR="00561306" w14:paraId="3EF6E96B" w14:textId="77777777">
        <w:trPr>
          <w:cantSplit/>
          <w:jc w:val="center"/>
        </w:trPr>
        <w:tc>
          <w:tcPr>
            <w:tcW w:w="316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686C88B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JOB_NOT_FOUND</w:t>
            </w:r>
          </w:p>
        </w:tc>
        <w:tc>
          <w:tcPr>
            <w:tcW w:w="115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BC83FB5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404</w:t>
            </w:r>
          </w:p>
        </w:tc>
        <w:tc>
          <w:tcPr>
            <w:tcW w:w="540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C40D9F8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异步任务不存在或已过期</w:t>
            </w:r>
          </w:p>
        </w:tc>
      </w:tr>
      <w:tr w:rsidR="00561306" w14:paraId="08BCA800" w14:textId="77777777">
        <w:trPr>
          <w:cantSplit/>
          <w:jc w:val="center"/>
        </w:trPr>
        <w:tc>
          <w:tcPr>
            <w:tcW w:w="3168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1657E0C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JOB_RUNNING</w:t>
            </w:r>
          </w:p>
        </w:tc>
        <w:tc>
          <w:tcPr>
            <w:tcW w:w="1152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DA15379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409</w:t>
            </w:r>
          </w:p>
        </w:tc>
        <w:tc>
          <w:tcPr>
            <w:tcW w:w="5400" w:type="dx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10C1CE1" w14:textId="77777777" w:rsidR="00561306" w:rsidRDefault="00000000">
            <w:pPr>
              <w:spacing w:after="0" w:line="247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同类计算任务仍在运行</w:t>
            </w:r>
          </w:p>
        </w:tc>
      </w:tr>
      <w:tr w:rsidR="00561306" w14:paraId="1A3F5642" w14:textId="77777777">
        <w:trPr>
          <w:cantSplit/>
          <w:jc w:val="center"/>
        </w:trPr>
        <w:tc>
          <w:tcPr>
            <w:tcW w:w="3168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885CDAF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INTERNAL_ERROR</w:t>
            </w:r>
          </w:p>
        </w:tc>
        <w:tc>
          <w:tcPr>
            <w:tcW w:w="1152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0308991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500</w:t>
            </w:r>
          </w:p>
        </w:tc>
        <w:tc>
          <w:tcPr>
            <w:tcW w:w="5400" w:type="dxa"/>
            <w:shd w:val="clear" w:color="auto" w:fill="FBFCF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11A5517" w14:textId="77777777" w:rsidR="00561306" w:rsidRDefault="00000000">
            <w:pPr>
              <w:spacing w:after="0" w:line="247" w:lineRule="auto"/>
            </w:pPr>
            <w:r>
              <w:rPr>
                <w:sz w:val="16"/>
              </w:rPr>
              <w:t>服务端异常，返回</w:t>
            </w:r>
            <w:r>
              <w:rPr>
                <w:sz w:val="16"/>
              </w:rPr>
              <w:t xml:space="preserve"> requestId</w:t>
            </w:r>
          </w:p>
        </w:tc>
      </w:tr>
    </w:tbl>
    <w:p w14:paraId="0ADCE20B" w14:textId="77777777" w:rsidR="00561306" w:rsidRDefault="00561306">
      <w:pPr>
        <w:spacing w:after="0"/>
      </w:pPr>
    </w:p>
    <w:p w14:paraId="56D87F16" w14:textId="77777777" w:rsidR="00561306" w:rsidRDefault="00000000">
      <w:pPr>
        <w:jc w:val="center"/>
      </w:pPr>
      <w:r>
        <w:rPr>
          <w:color w:val="5D6675"/>
          <w:sz w:val="20"/>
        </w:rPr>
        <w:t xml:space="preserve">—— </w:t>
      </w:r>
      <w:r>
        <w:rPr>
          <w:color w:val="5D6675"/>
          <w:sz w:val="20"/>
        </w:rPr>
        <w:t>文档结束</w:t>
      </w:r>
      <w:r>
        <w:rPr>
          <w:color w:val="5D6675"/>
          <w:sz w:val="20"/>
        </w:rPr>
        <w:t xml:space="preserve"> ——</w:t>
      </w:r>
    </w:p>
    <w:sectPr w:rsidR="00561306" w:rsidSect="00034616">
      <w:footerReference w:type="default" r:id="rId8"/>
      <w:pgSz w:w="11906" w:h="16838"/>
      <w:pgMar w:top="1037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4E9EF" w14:textId="77777777" w:rsidR="00413BC0" w:rsidRDefault="00413BC0">
      <w:pPr>
        <w:spacing w:after="0" w:line="240" w:lineRule="auto"/>
      </w:pPr>
      <w:r>
        <w:separator/>
      </w:r>
    </w:p>
  </w:endnote>
  <w:endnote w:type="continuationSeparator" w:id="0">
    <w:p w14:paraId="7C82789F" w14:textId="77777777" w:rsidR="00413BC0" w:rsidRDefault="00413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CBB87" w14:textId="77777777" w:rsidR="00561306" w:rsidRDefault="00000000">
    <w:pPr>
      <w:pStyle w:val="a7"/>
      <w:tabs>
        <w:tab w:val="center" w:pos="4156"/>
        <w:tab w:val="right" w:pos="8312"/>
      </w:tabs>
      <w:jc w:val="center"/>
    </w:pPr>
    <w:r>
      <w:tab/>
    </w:r>
    <w:r>
      <w:fldChar w:fldCharType="begin"/>
    </w:r>
    <w:r>
      <w:instrText>PAGE</w:instrText>
    </w:r>
    <w:r>
      <w:fldChar w:fldCharType="separate"/>
    </w:r>
    <w:r w:rsidR="00AF1E00">
      <w:rPr>
        <w:noProof/>
      </w:rPr>
      <w:t>1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5ED7F" w14:textId="77777777" w:rsidR="00413BC0" w:rsidRDefault="00413BC0">
      <w:pPr>
        <w:spacing w:after="0" w:line="240" w:lineRule="auto"/>
      </w:pPr>
      <w:r>
        <w:separator/>
      </w:r>
    </w:p>
  </w:footnote>
  <w:footnote w:type="continuationSeparator" w:id="0">
    <w:p w14:paraId="4813CCD7" w14:textId="77777777" w:rsidR="00413BC0" w:rsidRDefault="00413B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5308292">
    <w:abstractNumId w:val="8"/>
  </w:num>
  <w:num w:numId="2" w16cid:durableId="969212163">
    <w:abstractNumId w:val="6"/>
  </w:num>
  <w:num w:numId="3" w16cid:durableId="1325861974">
    <w:abstractNumId w:val="5"/>
  </w:num>
  <w:num w:numId="4" w16cid:durableId="389547038">
    <w:abstractNumId w:val="4"/>
  </w:num>
  <w:num w:numId="5" w16cid:durableId="93718659">
    <w:abstractNumId w:val="7"/>
  </w:num>
  <w:num w:numId="6" w16cid:durableId="297271416">
    <w:abstractNumId w:val="3"/>
  </w:num>
  <w:num w:numId="7" w16cid:durableId="1000549218">
    <w:abstractNumId w:val="2"/>
  </w:num>
  <w:num w:numId="8" w16cid:durableId="1479613132">
    <w:abstractNumId w:val="1"/>
  </w:num>
  <w:num w:numId="9" w16cid:durableId="31731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BC0"/>
    <w:rsid w:val="00561306"/>
    <w:rsid w:val="00AA1D8D"/>
    <w:rsid w:val="00AF1E00"/>
    <w:rsid w:val="00B47730"/>
    <w:rsid w:val="00CB0664"/>
    <w:rsid w:val="00E667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D4DC8B"/>
  <w14:defaultImageDpi w14:val="300"/>
  <w15:docId w15:val="{C9077271-7E77-423F-AD34-FE0D22470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4" w:lineRule="auto"/>
    </w:pPr>
    <w:rPr>
      <w:rFonts w:ascii="Arial" w:eastAsia="微软雅黑" w:hAnsi="Arial"/>
      <w:color w:val="1F2937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/>
      <w:outlineLvl w:val="0"/>
    </w:pPr>
    <w:rPr>
      <w:b/>
      <w:bCs/>
      <w:color w:val="172B73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b/>
      <w:bCs/>
      <w:color w:val="1F4E9E"/>
      <w:sz w:val="2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b/>
      <w:bCs/>
      <w:color w:val="1F4E9E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 w:after="60"/>
      <w:outlineLvl w:val="3"/>
    </w:pPr>
    <w:rPr>
      <w:rFonts w:ascii="微软雅黑" w:hAnsi="微软雅黑"/>
      <w:b/>
      <w:bCs/>
      <w:i/>
      <w:iCs/>
      <w:color w:val="212121"/>
      <w:sz w:val="2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  <w:rPr>
      <w:rFonts w:ascii="微软雅黑" w:hAnsi="微软雅黑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5053</Words>
  <Characters>11524</Characters>
  <Application>Microsoft Office Word</Application>
  <DocSecurity>0</DocSecurity>
  <Lines>1152</Lines>
  <Paragraphs>1275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智能任务看板前端交接文档（第七版）</dc:title>
  <dc:subject>前后端接口、字段映射、状态、权限与事务交接</dc:subject>
  <dc:creator>python-docx</dc:creator>
  <cp:keywords/>
  <dc:description>数据库物理结构以第四版显式ID版为唯一基准</dc:description>
  <cp:lastModifiedBy>文乐 龚</cp:lastModifiedBy>
  <cp:revision>2</cp:revision>
  <dcterms:created xsi:type="dcterms:W3CDTF">2013-12-23T23:15:00Z</dcterms:created>
  <dcterms:modified xsi:type="dcterms:W3CDTF">2026-08-19T09:47:00Z</dcterms:modified>
  <cp:category/>
</cp:coreProperties>
</file>